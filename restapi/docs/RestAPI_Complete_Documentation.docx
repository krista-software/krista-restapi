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 API Extension</w:t>
      </w:r>
    </w:p>
    <w:p>
      <w:pPr>
        <w:jc w:val="center"/>
      </w:pPr>
      <w:r>
        <w:rPr>
          <w:color w:val="000080"/>
          <w:sz w:val="32"/>
        </w:rPr>
        <w:t>Complete Technical Documentation</w:t>
      </w:r>
    </w:p>
    <w:p>
      <w:pPr>
        <w:jc w:val="center"/>
      </w:pPr>
      <w:r>
        <w:rPr>
          <w:sz w:val="24"/>
        </w:rPr>
        <w:t>Version 2.0.11</w:t>
      </w:r>
    </w:p>
    <w:p/>
    <w:p>
      <w:pPr>
        <w:jc w:val="center"/>
      </w:pPr>
      <w:r>
        <w:t>Java Version: Java 21</w:t>
        <w:br/>
        <w:t>JAX-RS ID: rest</w:t>
        <w:br/>
        <w:t>Domain: API Integrations</w:t>
        <w:br/>
        <w:t>Ecosystem: Development</w:t>
      </w:r>
    </w:p>
    <w:p>
      <w:r>
        <w:br w:type="page"/>
      </w:r>
    </w:p>
    <w:p>
      <w:pPr>
        <w:pStyle w:val="Heading1"/>
        <w:jc w:val="left"/>
      </w:pPr>
      <w:r>
        <w:t>Table of Contents</w:t>
      </w:r>
    </w:p>
    <w:p>
      <w:pPr>
        <w:pStyle w:val="ListBullet"/>
      </w:pPr>
      <w:r>
        <w:t>1. Extension Overview</w:t>
      </w:r>
    </w:p>
    <w:p>
      <w:pPr>
        <w:pStyle w:val="ListBullet"/>
      </w:pPr>
      <w:r>
        <w:t>2. Architecture and Layers</w:t>
      </w:r>
    </w:p>
    <w:p>
      <w:pPr>
        <w:pStyle w:val="ListBullet"/>
      </w:pPr>
      <w:r>
        <w:t>3. Authentication System</w:t>
      </w:r>
    </w:p>
    <w:p>
      <w:pPr>
        <w:pStyle w:val="ListBullet"/>
      </w:pPr>
      <w:r>
        <w:t>4. Catalog Request Reference</w:t>
      </w:r>
    </w:p>
    <w:p>
      <w:pPr>
        <w:pStyle w:val="ListBullet"/>
      </w:pPr>
      <w:r>
        <w:t xml:space="preserve">   4.1 Read Area (GET Operations)</w:t>
      </w:r>
    </w:p>
    <w:p>
      <w:pPr>
        <w:pStyle w:val="ListBullet"/>
      </w:pPr>
      <w:r>
        <w:t xml:space="preserve">   4.2 Write Area (POST Operations)</w:t>
      </w:r>
    </w:p>
    <w:p>
      <w:pPr>
        <w:pStyle w:val="ListBullet"/>
      </w:pPr>
      <w:r>
        <w:t xml:space="preserve">   4.3 Update Area (PUT/PATCH Operations)</w:t>
      </w:r>
    </w:p>
    <w:p>
      <w:pPr>
        <w:pStyle w:val="ListBullet"/>
      </w:pPr>
      <w:r>
        <w:t xml:space="preserve">   4.4 Delete Area (DELETE Operations)</w:t>
      </w:r>
    </w:p>
    <w:p>
      <w:pPr>
        <w:pStyle w:val="ListBullet"/>
      </w:pPr>
      <w:r>
        <w:t xml:space="preserve">   4.5 Download Area (File Downloads)</w:t>
      </w:r>
    </w:p>
    <w:p>
      <w:pPr>
        <w:pStyle w:val="ListBullet"/>
      </w:pPr>
      <w:r>
        <w:t>5. Error Handling and Troubleshooting</w:t>
      </w:r>
    </w:p>
    <w:p>
      <w:pPr>
        <w:pStyle w:val="ListBullet"/>
      </w:pPr>
      <w:r>
        <w:t>6. Performance Guidelines and Limitations</w:t>
      </w:r>
    </w:p>
    <w:p>
      <w:pPr>
        <w:pStyle w:val="ListBullet"/>
      </w:pPr>
      <w:r>
        <w:t>7. Technical Implementation Details</w:t>
      </w:r>
    </w:p>
    <w:p>
      <w:pPr>
        <w:pStyle w:val="ListBullet"/>
      </w:pPr>
      <w:r>
        <w:t>8. Configuration and Setup Instructions</w:t>
      </w:r>
    </w:p>
    <w:p>
      <w:pPr>
        <w:pStyle w:val="ListBullet"/>
      </w:pPr>
      <w:r>
        <w:t>9. Best Practices and Recommendations</w:t>
      </w:r>
    </w:p>
    <w:p>
      <w:r>
        <w:br w:type="page"/>
      </w:r>
    </w:p>
    <w:p>
      <w:pPr>
        <w:pStyle w:val="Heading1"/>
        <w:jc w:val="left"/>
      </w:pPr>
      <w:r>
        <w:t>1. Extension Overview</w:t>
      </w:r>
    </w:p>
    <w:p>
      <w:pPr>
        <w:pStyle w:val="Heading2"/>
        <w:jc w:val="left"/>
      </w:pPr>
      <w:r>
        <w:t>1.1 Purpose and Capabilities</w:t>
      </w:r>
    </w:p>
    <w:p>
      <w:r>
        <w:rPr>
          <w:sz w:val="22"/>
        </w:rPr>
        <w:t>The REST API Extension is a comprehensive integration solution designed to bridge Krista environments with external applications through RESTful APIs. It provides enterprise-grade security, multiple authentication mechanisms, and robust error handling.</w:t>
      </w:r>
    </w:p>
    <w:p>
      <w:pPr>
        <w:pStyle w:val="Heading2"/>
        <w:jc w:val="left"/>
      </w:pPr>
      <w:r>
        <w:t>1.2 Key Features</w:t>
      </w:r>
    </w:p>
    <w:p>
      <w:pPr>
        <w:pStyle w:val="ListBullet"/>
      </w:pPr>
      <w:r>
        <w:t>Universal REST API connectivity (GET, POST, PUT, PATCH, DELETE)</w:t>
      </w:r>
    </w:p>
    <w:p>
      <w:pPr>
        <w:pStyle w:val="ListBullet"/>
      </w:pPr>
      <w:r>
        <w:t>Multiple authentication types (Basic, Token, OAuth 2.0)</w:t>
      </w:r>
    </w:p>
    <w:p>
      <w:pPr>
        <w:pStyle w:val="ListBullet"/>
      </w:pPr>
      <w:r>
        <w:t>File upload and download support</w:t>
      </w:r>
    </w:p>
    <w:p>
      <w:pPr>
        <w:pStyle w:val="ListBullet"/>
      </w:pPr>
      <w:r>
        <w:t>Pagination support for large datasets</w:t>
      </w:r>
    </w:p>
    <w:p>
      <w:pPr>
        <w:pStyle w:val="ListBullet"/>
      </w:pPr>
      <w:r>
        <w:t>Event-driven asynchronous processing</w:t>
      </w:r>
    </w:p>
    <w:p>
      <w:pPr>
        <w:pStyle w:val="ListBullet"/>
      </w:pPr>
      <w:r>
        <w:t>Automatic retry mechanism (max 2 attempts, 1 second delay)</w:t>
      </w:r>
    </w:p>
    <w:p>
      <w:pPr>
        <w:pStyle w:val="ListBullet"/>
      </w:pPr>
      <w:r>
        <w:t>Custom header and query parameter support</w:t>
      </w:r>
    </w:p>
    <w:p>
      <w:pPr>
        <w:pStyle w:val="ListBullet"/>
      </w:pPr>
      <w:r>
        <w:t>Response transformation and parsing</w:t>
      </w:r>
    </w:p>
    <w:p>
      <w:pPr>
        <w:pStyle w:val="ListBullet"/>
      </w:pPr>
      <w:r>
        <w:t>Automatic OAuth token refresh</w:t>
      </w:r>
    </w:p>
    <w:p>
      <w:pPr>
        <w:pStyle w:val="ListBullet"/>
      </w:pPr>
      <w:r>
        <w:t>Comprehensive error handling and logging</w:t>
      </w:r>
    </w:p>
    <w:p>
      <w:pPr>
        <w:pStyle w:val="Heading2"/>
        <w:jc w:val="left"/>
      </w:pPr>
      <w:r>
        <w:t>1.3 Technical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Specification</w:t>
            </w:r>
          </w:p>
        </w:tc>
        <w:tc>
          <w:tcPr>
            <w:tcW w:type="dxa" w:w="4320"/>
          </w:tcPr>
          <w:p>
            <w:r>
              <w:rPr>
                <w:b/>
                <w:sz w:val="22"/>
              </w:rPr>
              <w:t>Value</w:t>
            </w:r>
          </w:p>
        </w:tc>
      </w:tr>
      <w:tr>
        <w:tc>
          <w:tcPr>
            <w:tcW w:type="dxa" w:w="4320"/>
          </w:tcPr>
          <w:p>
            <w:r>
              <w:rPr>
                <w:sz w:val="20"/>
              </w:rPr>
              <w:t>Extension Version</w:t>
            </w:r>
          </w:p>
        </w:tc>
        <w:tc>
          <w:tcPr>
            <w:tcW w:type="dxa" w:w="4320"/>
          </w:tcPr>
          <w:p>
            <w:r>
              <w:rPr>
                <w:sz w:val="20"/>
              </w:rPr>
              <w:t>2.0.11</w:t>
            </w:r>
          </w:p>
        </w:tc>
      </w:tr>
      <w:tr>
        <w:tc>
          <w:tcPr>
            <w:tcW w:type="dxa" w:w="4320"/>
          </w:tcPr>
          <w:p>
            <w:r>
              <w:rPr>
                <w:sz w:val="20"/>
              </w:rPr>
              <w:t>Java Version</w:t>
            </w:r>
          </w:p>
        </w:tc>
        <w:tc>
          <w:tcPr>
            <w:tcW w:type="dxa" w:w="4320"/>
          </w:tcPr>
          <w:p>
            <w:r>
              <w:rPr>
                <w:sz w:val="20"/>
              </w:rPr>
              <w:t>Java 21</w:t>
            </w:r>
          </w:p>
        </w:tc>
      </w:tr>
      <w:tr>
        <w:tc>
          <w:tcPr>
            <w:tcW w:type="dxa" w:w="4320"/>
          </w:tcPr>
          <w:p>
            <w:r>
              <w:rPr>
                <w:sz w:val="20"/>
              </w:rPr>
              <w:t>JAX-RS ID</w:t>
            </w:r>
          </w:p>
        </w:tc>
        <w:tc>
          <w:tcPr>
            <w:tcW w:type="dxa" w:w="4320"/>
          </w:tcPr>
          <w:p>
            <w:r>
              <w:rPr>
                <w:sz w:val="20"/>
              </w:rPr>
              <w:t>rest</w:t>
            </w:r>
          </w:p>
        </w:tc>
      </w:tr>
      <w:tr>
        <w:tc>
          <w:tcPr>
            <w:tcW w:type="dxa" w:w="4320"/>
          </w:tcPr>
          <w:p>
            <w:r>
              <w:rPr>
                <w:sz w:val="20"/>
              </w:rPr>
              <w:t>Domain ID</w:t>
            </w:r>
          </w:p>
        </w:tc>
        <w:tc>
          <w:tcPr>
            <w:tcW w:type="dxa" w:w="4320"/>
          </w:tcPr>
          <w:p>
            <w:r>
              <w:rPr>
                <w:sz w:val="20"/>
              </w:rPr>
              <w:t>catEntryDomain_d71d6d2e-f830-46bb-aa3d-9453b3de9efa</w:t>
            </w:r>
          </w:p>
        </w:tc>
      </w:tr>
      <w:tr>
        <w:tc>
          <w:tcPr>
            <w:tcW w:type="dxa" w:w="4320"/>
          </w:tcPr>
          <w:p>
            <w:r>
              <w:rPr>
                <w:sz w:val="20"/>
              </w:rPr>
              <w:t>HTTP Client</w:t>
            </w:r>
          </w:p>
        </w:tc>
        <w:tc>
          <w:tcPr>
            <w:tcW w:type="dxa" w:w="4320"/>
          </w:tcPr>
          <w:p>
            <w:r>
              <w:rPr>
                <w:sz w:val="20"/>
              </w:rPr>
              <w:t>OkHttpClient</w:t>
            </w:r>
          </w:p>
        </w:tc>
      </w:tr>
      <w:tr>
        <w:tc>
          <w:tcPr>
            <w:tcW w:type="dxa" w:w="4320"/>
          </w:tcPr>
          <w:p>
            <w:r>
              <w:rPr>
                <w:sz w:val="20"/>
              </w:rPr>
              <w:t>JSON Parser</w:t>
            </w:r>
          </w:p>
        </w:tc>
        <w:tc>
          <w:tcPr>
            <w:tcW w:type="dxa" w:w="4320"/>
          </w:tcPr>
          <w:p>
            <w:r>
              <w:rPr>
                <w:sz w:val="20"/>
              </w:rPr>
              <w:t>Gson (GsonJsonMapper)</w:t>
            </w:r>
          </w:p>
        </w:tc>
      </w:tr>
      <w:tr>
        <w:tc>
          <w:tcPr>
            <w:tcW w:type="dxa" w:w="4320"/>
          </w:tcPr>
          <w:p>
            <w:r>
              <w:rPr>
                <w:sz w:val="20"/>
              </w:rPr>
              <w:t>Dependency Injection</w:t>
            </w:r>
          </w:p>
        </w:tc>
        <w:tc>
          <w:tcPr>
            <w:tcW w:type="dxa" w:w="4320"/>
          </w:tcPr>
          <w:p>
            <w:r>
              <w:rPr>
                <w:sz w:val="20"/>
              </w:rPr>
              <w:t>HK2 Framework</w:t>
            </w:r>
          </w:p>
        </w:tc>
      </w:tr>
      <w:tr>
        <w:tc>
          <w:tcPr>
            <w:tcW w:type="dxa" w:w="4320"/>
          </w:tcPr>
          <w:p>
            <w:r>
              <w:rPr>
                <w:sz w:val="20"/>
              </w:rPr>
              <w:t>Max Retry Attempts</w:t>
            </w:r>
          </w:p>
        </w:tc>
        <w:tc>
          <w:tcPr>
            <w:tcW w:type="dxa" w:w="4320"/>
          </w:tcPr>
          <w:p>
            <w:r>
              <w:rPr>
                <w:sz w:val="20"/>
              </w:rPr>
              <w:t>2</w:t>
            </w:r>
          </w:p>
        </w:tc>
      </w:tr>
      <w:tr>
        <w:tc>
          <w:tcPr>
            <w:tcW w:type="dxa" w:w="4320"/>
          </w:tcPr>
          <w:p>
            <w:r>
              <w:rPr>
                <w:sz w:val="20"/>
              </w:rPr>
              <w:t>Retry Delay</w:t>
            </w:r>
          </w:p>
        </w:tc>
        <w:tc>
          <w:tcPr>
            <w:tcW w:type="dxa" w:w="4320"/>
          </w:tcPr>
          <w:p>
            <w:r>
              <w:rPr>
                <w:sz w:val="20"/>
              </w:rPr>
              <w:t>1 second (fixed)</w:t>
            </w:r>
          </w:p>
        </w:tc>
      </w:tr>
      <w:tr>
        <w:tc>
          <w:tcPr>
            <w:tcW w:type="dxa" w:w="4320"/>
          </w:tcPr>
          <w:p>
            <w:r>
              <w:rPr>
                <w:sz w:val="20"/>
              </w:rPr>
              <w:t>Thread Pool</w:t>
            </w:r>
          </w:p>
        </w:tc>
        <w:tc>
          <w:tcPr>
            <w:tcW w:type="dxa" w:w="4320"/>
          </w:tcPr>
          <w:p>
            <w:r>
              <w:rPr>
                <w:sz w:val="20"/>
              </w:rPr>
              <w:t>ExecutorService (cached)</w:t>
            </w:r>
          </w:p>
        </w:tc>
      </w:tr>
    </w:tbl>
    <w:p>
      <w:r>
        <w:br w:type="page"/>
      </w:r>
    </w:p>
    <w:p>
      <w:pPr>
        <w:pStyle w:val="Heading1"/>
        <w:jc w:val="left"/>
      </w:pPr>
      <w:r>
        <w:t>2. Architecture and Layers</w:t>
      </w:r>
    </w:p>
    <w:p>
      <w:pPr>
        <w:pStyle w:val="Heading2"/>
        <w:jc w:val="left"/>
      </w:pPr>
      <w:r>
        <w:t>2.1 Layered Architecture Overview</w:t>
      </w:r>
    </w:p>
    <w:p>
      <w:r>
        <w:rPr>
          <w:sz w:val="22"/>
        </w:rPr>
        <w:t>The REST API Extension follows a strict layered architecture pattern with clear separation of concerns. Each layer has specific responsibilities and communicates only with adjacent layers.</w:t>
      </w:r>
    </w:p>
    <w:p>
      <w:pPr>
        <w:pStyle w:val="Heading2"/>
        <w:jc w:val="left"/>
      </w:pPr>
      <w:r>
        <w:t>2.2 Layer Breakdown</w:t>
      </w:r>
    </w:p>
    <w:p>
      <w:pPr>
        <w:pStyle w:val="Heading3"/>
        <w:jc w:val="left"/>
      </w:pPr>
      <w:r>
        <w:t>2.2.1 Presentation Layer (JAX-RS Resources)</w:t>
      </w:r>
    </w:p>
    <w:p>
      <w:r>
        <w:rPr>
          <w:b/>
          <w:sz w:val="22"/>
        </w:rPr>
        <w:t>Package: app.krista.extensions.development.api.rest.api</w:t>
      </w:r>
    </w:p>
    <w:p>
      <w:r>
        <w:rPr>
          <w:sz w:val="22"/>
        </w:rPr>
        <w:br/>
        <w:t>Components:</w:t>
      </w:r>
    </w:p>
    <w:p>
      <w:pPr>
        <w:pStyle w:val="ListBullet2"/>
      </w:pPr>
      <w:r>
        <w:t>RestApiApplication - JAX-RS application configuration</w:t>
      </w:r>
    </w:p>
    <w:p>
      <w:pPr>
        <w:pStyle w:val="ListBullet2"/>
      </w:pPr>
      <w:r>
        <w:t>AuthResource - Authentication endpoint handler (/auth)</w:t>
      </w:r>
    </w:p>
    <w:p>
      <w:pPr>
        <w:pStyle w:val="ListBullet2"/>
      </w:pPr>
      <w:r>
        <w:t>AuthCallBackResource - OAuth callback handler (/callback)</w:t>
      </w:r>
    </w:p>
    <w:p>
      <w:r>
        <w:rPr>
          <w:sz w:val="22"/>
        </w:rPr>
        <w:br/>
        <w:t>Responsibilities:</w:t>
      </w:r>
    </w:p>
    <w:p>
      <w:pPr>
        <w:pStyle w:val="ListBullet2"/>
      </w:pPr>
      <w:r>
        <w:t>HTTP request/response handling</w:t>
      </w:r>
    </w:p>
    <w:p>
      <w:pPr>
        <w:pStyle w:val="ListBullet2"/>
      </w:pPr>
      <w:r>
        <w:t>Route mapping and URL configuration</w:t>
      </w:r>
    </w:p>
    <w:p>
      <w:pPr>
        <w:pStyle w:val="ListBullet2"/>
      </w:pPr>
      <w:r>
        <w:t>Input validation at entry point</w:t>
      </w:r>
    </w:p>
    <w:p>
      <w:pPr>
        <w:pStyle w:val="ListBullet2"/>
      </w:pPr>
      <w:r>
        <w:t>Response formatting and serialization</w:t>
      </w:r>
    </w:p>
    <w:p>
      <w:pPr>
        <w:pStyle w:val="ListBullet2"/>
      </w:pPr>
      <w:r>
        <w:t>CORS and security headers</w:t>
      </w:r>
    </w:p>
    <w:p>
      <w:pPr>
        <w:pStyle w:val="Heading3"/>
        <w:jc w:val="left"/>
      </w:pPr>
      <w:r>
        <w:t>2.2.2 Catalog Layer (Domain Operations)</w:t>
      </w:r>
    </w:p>
    <w:p>
      <w:r>
        <w:rPr>
          <w:b/>
          <w:sz w:val="22"/>
        </w:rPr>
        <w:t>Package: app.krista.extensions.development.api.rest.catalog</w:t>
      </w:r>
    </w:p>
    <w:p>
      <w:r>
        <w:rPr>
          <w:sz w:val="22"/>
        </w:rPr>
        <w:br/>
        <w:t>Components:</w:t>
      </w:r>
    </w:p>
    <w:p>
      <w:pPr>
        <w:pStyle w:val="ListBullet2"/>
      </w:pPr>
      <w:r>
        <w:t>ReadArea - 8 GET operations and queries</w:t>
      </w:r>
    </w:p>
    <w:p>
      <w:pPr>
        <w:pStyle w:val="ListBullet2"/>
      </w:pPr>
      <w:r>
        <w:t>WriteArea - 6 POST operations and data creation</w:t>
      </w:r>
    </w:p>
    <w:p>
      <w:pPr>
        <w:pStyle w:val="ListBullet2"/>
      </w:pPr>
      <w:r>
        <w:t>UpdateArea - 4 PUT/PATCH operations and modifications</w:t>
      </w:r>
    </w:p>
    <w:p>
      <w:pPr>
        <w:pStyle w:val="ListBullet2"/>
      </w:pPr>
      <w:r>
        <w:t>DeleteArea - 4 DELETE operations and resource removal</w:t>
      </w:r>
    </w:p>
    <w:p>
      <w:pPr>
        <w:pStyle w:val="ListBullet2"/>
      </w:pPr>
      <w:r>
        <w:t>DownloadArea - 1 file download operation</w:t>
      </w:r>
    </w:p>
    <w:p>
      <w:r>
        <w:rPr>
          <w:b/>
          <w:sz w:val="22"/>
        </w:rPr>
        <w:br/>
        <w:t>Total Catalog Requests: 23</w:t>
      </w:r>
    </w:p>
    <w:p>
      <w:r>
        <w:rPr>
          <w:sz w:val="22"/>
        </w:rPr>
        <w:br/>
        <w:t>Responsibilities:</w:t>
      </w:r>
    </w:p>
    <w:p>
      <w:pPr>
        <w:pStyle w:val="ListBullet2"/>
      </w:pPr>
      <w:r>
        <w:t>Domain-specific request handling</w:t>
      </w:r>
    </w:p>
    <w:p>
      <w:pPr>
        <w:pStyle w:val="ListBullet2"/>
      </w:pPr>
      <w:r>
        <w:t>Catalog request annotations (@CatalogRequest)</w:t>
      </w:r>
    </w:p>
    <w:p>
      <w:pPr>
        <w:pStyle w:val="ListBullet2"/>
      </w:pPr>
      <w:r>
        <w:t>Event handling for async operations</w:t>
      </w:r>
    </w:p>
    <w:p>
      <w:pPr>
        <w:pStyle w:val="ListBullet2"/>
      </w:pPr>
      <w:r>
        <w:t>Response transformation to Krista types (FreeForm)</w:t>
      </w:r>
    </w:p>
    <w:p>
      <w:pPr>
        <w:pStyle w:val="ListBullet2"/>
      </w:pPr>
      <w:r>
        <w:t>Business validation and error handling</w:t>
      </w:r>
    </w:p>
    <w:p>
      <w:pPr>
        <w:pStyle w:val="Heading3"/>
        <w:jc w:val="left"/>
      </w:pPr>
      <w:r>
        <w:t>2.2.3 Service Layer (Business Logic)</w:t>
      </w:r>
    </w:p>
    <w:p>
      <w:r>
        <w:rPr>
          <w:b/>
          <w:sz w:val="22"/>
        </w:rPr>
        <w:t>Package: app.krista.extensions.development.api.rest.impl</w:t>
      </w:r>
    </w:p>
    <w:p>
      <w:r>
        <w:rPr>
          <w:sz w:val="22"/>
        </w:rPr>
        <w:br/>
        <w:t>Components:</w:t>
      </w:r>
    </w:p>
    <w:p>
      <w:pPr>
        <w:pStyle w:val="ListBullet2"/>
      </w:pPr>
      <w:r>
        <w:t>ActionableImpl - Core HTTP client with retry logic</w:t>
      </w:r>
    </w:p>
    <w:p>
      <w:pPr>
        <w:pStyle w:val="ListBullet2"/>
      </w:pPr>
      <w:r>
        <w:t>HTTPRequest - Request builder with authentication</w:t>
      </w:r>
    </w:p>
    <w:p>
      <w:pPr>
        <w:pStyle w:val="ListBullet2"/>
      </w:pPr>
      <w:r>
        <w:t>ReadAction - GET operation business logic</w:t>
      </w:r>
    </w:p>
    <w:p>
      <w:pPr>
        <w:pStyle w:val="ListBullet2"/>
      </w:pPr>
      <w:r>
        <w:t>WriteAction - POST operation business logic</w:t>
      </w:r>
    </w:p>
    <w:p>
      <w:pPr>
        <w:pStyle w:val="ListBullet2"/>
      </w:pPr>
      <w:r>
        <w:t>ModifyAction - PUT/PATCH operation business logic</w:t>
      </w:r>
    </w:p>
    <w:p>
      <w:pPr>
        <w:pStyle w:val="ListBullet2"/>
      </w:pPr>
      <w:r>
        <w:t>RemoveAction - DELETE operation business logic</w:t>
      </w:r>
    </w:p>
    <w:p>
      <w:pPr>
        <w:pStyle w:val="ListBullet2"/>
      </w:pPr>
      <w:r>
        <w:t>DownloadAction - File download business logic</w:t>
      </w:r>
    </w:p>
    <w:p>
      <w:pPr>
        <w:pStyle w:val="ListBullet2"/>
      </w:pPr>
      <w:r>
        <w:t>AuthHelper - Authentication validation and helpers</w:t>
      </w:r>
    </w:p>
    <w:p>
      <w:r>
        <w:rPr>
          <w:sz w:val="22"/>
        </w:rPr>
        <w:br/>
        <w:t>Key Features:</w:t>
      </w:r>
    </w:p>
    <w:p>
      <w:pPr>
        <w:pStyle w:val="ListBullet2"/>
      </w:pPr>
      <w:r>
        <w:t>Automatic retry mechanism (max 2 attempts)</w:t>
      </w:r>
    </w:p>
    <w:p>
      <w:pPr>
        <w:pStyle w:val="ListBullet2"/>
      </w:pPr>
      <w:r>
        <w:t>Fixed 1-second delay between retries</w:t>
      </w:r>
    </w:p>
    <w:p>
      <w:pPr>
        <w:pStyle w:val="ListBullet2"/>
      </w:pPr>
      <w:r>
        <w:t>Authentication header injection</w:t>
      </w:r>
    </w:p>
    <w:p>
      <w:pPr>
        <w:pStyle w:val="ListBullet2"/>
      </w:pPr>
      <w:r>
        <w:t>Request/response logging</w:t>
      </w:r>
    </w:p>
    <w:p>
      <w:pPr>
        <w:pStyle w:val="ListBullet2"/>
      </w:pPr>
      <w:r>
        <w:t>Error handling and transformation</w:t>
      </w:r>
    </w:p>
    <w:p>
      <w:pPr>
        <w:pStyle w:val="ListBullet2"/>
      </w:pPr>
      <w:r>
        <w:t>File handling and conversion</w:t>
      </w:r>
    </w:p>
    <w:p>
      <w:pPr>
        <w:pStyle w:val="Heading3"/>
        <w:jc w:val="left"/>
      </w:pPr>
      <w:r>
        <w:t>2.2.4 Authentication Layer</w:t>
      </w:r>
    </w:p>
    <w:p>
      <w:r>
        <w:rPr>
          <w:b/>
          <w:sz w:val="22"/>
        </w:rPr>
        <w:t>Package: app.krista.extensions.development.api.rest.auth</w:t>
      </w:r>
    </w:p>
    <w:p>
      <w:r>
        <w:rPr>
          <w:sz w:val="22"/>
        </w:rPr>
        <w:br/>
        <w:t>Components:</w:t>
      </w:r>
    </w:p>
    <w:p>
      <w:pPr>
        <w:pStyle w:val="ListBullet2"/>
      </w:pPr>
      <w:r>
        <w:t>OAuthClient - OAuth 2.0 client implementation</w:t>
      </w:r>
    </w:p>
    <w:p>
      <w:pPr>
        <w:pStyle w:val="ListBullet2"/>
      </w:pPr>
      <w:r>
        <w:t>AccessToken - Token model with expiration</w:t>
      </w:r>
    </w:p>
    <w:p>
      <w:pPr>
        <w:pStyle w:val="ListBullet2"/>
      </w:pPr>
      <w:r>
        <w:t>AuthPayload - Authentication payload container</w:t>
      </w:r>
    </w:p>
    <w:p>
      <w:pPr>
        <w:pStyle w:val="ListBullet2"/>
      </w:pPr>
      <w:r>
        <w:t>AttributeStore - Credential storage interface</w:t>
      </w:r>
    </w:p>
    <w:p>
      <w:r>
        <w:rPr>
          <w:sz w:val="22"/>
        </w:rPr>
        <w:br/>
        <w:t>Supported Auth Types:</w:t>
      </w:r>
    </w:p>
    <w:p>
      <w:pPr>
        <w:pStyle w:val="ListBullet2"/>
      </w:pPr>
      <w:r>
        <w:t>Basic Authentication (username/password)</w:t>
      </w:r>
    </w:p>
    <w:p>
      <w:pPr>
        <w:pStyle w:val="ListBullet2"/>
      </w:pPr>
      <w:r>
        <w:t>Token Authentication (Bearer/custom)</w:t>
      </w:r>
    </w:p>
    <w:p>
      <w:pPr>
        <w:pStyle w:val="ListBullet2"/>
      </w:pPr>
      <w:r>
        <w:t>OAuth 2.0 (Authorization Code flow)</w:t>
      </w:r>
    </w:p>
    <w:p>
      <w:pPr>
        <w:pStyle w:val="Heading3"/>
        <w:jc w:val="left"/>
      </w:pPr>
      <w:r>
        <w:t>2.2.5 Connector Layer</w:t>
      </w:r>
    </w:p>
    <w:p>
      <w:r>
        <w:rPr>
          <w:b/>
          <w:sz w:val="22"/>
        </w:rPr>
        <w:t>Package: app.krista.extensions.development.api.rest.connectors</w:t>
      </w:r>
    </w:p>
    <w:p>
      <w:r>
        <w:rPr>
          <w:sz w:val="22"/>
        </w:rPr>
        <w:br/>
        <w:t>Components:</w:t>
      </w:r>
    </w:p>
    <w:p>
      <w:pPr>
        <w:pStyle w:val="ListBullet2"/>
      </w:pPr>
      <w:r>
        <w:t>ActionableImplProvider - HTTP client provider with context</w:t>
      </w:r>
    </w:p>
    <w:p>
      <w:pPr>
        <w:pStyle w:val="ListBullet2"/>
      </w:pPr>
      <w:r>
        <w:t>ActionableImplProviderFactory - Factory for client creation</w:t>
      </w:r>
    </w:p>
    <w:p>
      <w:pPr>
        <w:pStyle w:val="Heading3"/>
        <w:jc w:val="left"/>
      </w:pPr>
      <w:r>
        <w:t>2.2.6 Data Access Layer (Stores)</w:t>
      </w:r>
    </w:p>
    <w:p>
      <w:r>
        <w:rPr>
          <w:b/>
          <w:sz w:val="22"/>
        </w:rPr>
        <w:t>Package: app.krista.extensions.development.api.rest.stores</w:t>
      </w:r>
    </w:p>
    <w:p>
      <w:r>
        <w:rPr>
          <w:sz w:val="22"/>
        </w:rPr>
        <w:br/>
        <w:t>Components:</w:t>
      </w:r>
    </w:p>
    <w:p>
      <w:pPr>
        <w:pStyle w:val="ListBullet2"/>
      </w:pPr>
      <w:r>
        <w:t>RefreshTokenStore - OAuth token persistence</w:t>
      </w:r>
    </w:p>
    <w:p>
      <w:pPr>
        <w:pStyle w:val="ListBullet2"/>
      </w:pPr>
      <w:r>
        <w:t>RestApiAttributeStore - Credential persistence</w:t>
      </w:r>
    </w:p>
    <w:p>
      <w:pPr>
        <w:pStyle w:val="ListBullet2"/>
      </w:pPr>
      <w:r>
        <w:t>AttributeStore - Generic attribute storage interface</w:t>
      </w:r>
    </w:p>
    <w:p>
      <w:r>
        <w:rPr>
          <w:sz w:val="22"/>
        </w:rPr>
        <w:br/>
        <w:t>Storage Mechanism:</w:t>
      </w:r>
    </w:p>
    <w:p>
      <w:pPr>
        <w:pStyle w:val="ListBullet2"/>
      </w:pPr>
      <w:r>
        <w:t>Uses KeyValueStore for persistence</w:t>
      </w:r>
    </w:p>
    <w:p>
      <w:pPr>
        <w:pStyle w:val="ListBullet2"/>
      </w:pPr>
      <w:r>
        <w:t>JSON serialization with Gson</w:t>
      </w:r>
    </w:p>
    <w:p>
      <w:pPr>
        <w:pStyle w:val="ListBullet2"/>
      </w:pPr>
      <w:r>
        <w:t>Per-user credential isolation</w:t>
      </w:r>
    </w:p>
    <w:p>
      <w:pPr>
        <w:pStyle w:val="Heading3"/>
        <w:jc w:val="left"/>
      </w:pPr>
      <w:r>
        <w:t>2.2.7 Utility Layer</w:t>
      </w:r>
    </w:p>
    <w:p>
      <w:r>
        <w:rPr>
          <w:b/>
          <w:sz w:val="22"/>
        </w:rPr>
        <w:t>Package: app.krista.extensions.development.api.rest.util</w:t>
      </w:r>
    </w:p>
    <w:p>
      <w:r>
        <w:rPr>
          <w:sz w:val="22"/>
        </w:rPr>
        <w:br/>
        <w:t>Components:</w:t>
      </w:r>
    </w:p>
    <w:p>
      <w:pPr>
        <w:pStyle w:val="ListBullet2"/>
      </w:pPr>
      <w:r>
        <w:t>KristaMediaClient - File handling and media server integration</w:t>
      </w:r>
    </w:p>
    <w:p>
      <w:pPr>
        <w:pStyle w:val="ListBullet2"/>
      </w:pPr>
      <w:r>
        <w:t>AuthUtils - Authentication utilities</w:t>
      </w:r>
    </w:p>
    <w:p>
      <w:pPr>
        <w:pStyle w:val="ListBullet2"/>
      </w:pPr>
      <w:r>
        <w:t>ResponseUtil - Response formatting utilities</w:t>
      </w:r>
    </w:p>
    <w:p>
      <w:pPr>
        <w:pStyle w:val="ListBullet2"/>
      </w:pPr>
      <w:r>
        <w:t>RestApiConstants - Application constants</w:t>
      </w:r>
    </w:p>
    <w:p>
      <w:r>
        <w:br w:type="page"/>
      </w:r>
    </w:p>
    <w:p>
      <w:pPr>
        <w:pStyle w:val="Heading1"/>
        <w:jc w:val="left"/>
      </w:pPr>
      <w:r>
        <w:t>3. Authentication System</w:t>
      </w:r>
    </w:p>
    <w:p>
      <w:pPr>
        <w:pStyle w:val="Heading2"/>
        <w:jc w:val="left"/>
      </w:pPr>
      <w:r>
        <w:t>3.1 Supported Authentication Types</w:t>
      </w:r>
    </w:p>
    <w:p>
      <w:pPr>
        <w:pStyle w:val="Heading3"/>
        <w:jc w:val="left"/>
      </w:pPr>
      <w:r>
        <w:t>3.1.1 Basic Authentication</w:t>
      </w:r>
    </w:p>
    <w:p>
      <w:r>
        <w:rPr>
          <w:sz w:val="22"/>
        </w:rPr>
        <w:t>Description: Username and password-based authentication using HTTP Basic Auth</w:t>
      </w:r>
    </w:p>
    <w:p>
      <w:r>
        <w:rPr>
          <w:sz w:val="22"/>
        </w:rPr>
        <w:br/>
        <w:t>Implementation:</w:t>
      </w:r>
    </w:p>
    <w:p>
      <w:pPr>
        <w:pStyle w:val="ListBullet2"/>
      </w:pPr>
      <w:r>
        <w:t>Credentials encoded in Base64</w:t>
      </w:r>
    </w:p>
    <w:p>
      <w:pPr>
        <w:pStyle w:val="ListBullet2"/>
      </w:pPr>
      <w:r>
        <w:t>Added to Authorization header as "Basic {encoded_credentials}"</w:t>
      </w:r>
    </w:p>
    <w:p>
      <w:pPr>
        <w:pStyle w:val="ListBullet2"/>
      </w:pPr>
      <w:r>
        <w:t>Stored in AttributeStore for reuse</w:t>
      </w:r>
    </w:p>
    <w:p>
      <w:pPr>
        <w:pStyle w:val="ListBullet2"/>
      </w:pPr>
      <w:r>
        <w:t>Credentials sent with every request</w:t>
      </w:r>
    </w:p>
    <w:p>
      <w:r>
        <w:rPr>
          <w:sz w:val="22"/>
        </w:rPr>
        <w:br/>
        <w:t>Required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Field</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Username</w:t>
            </w:r>
          </w:p>
        </w:tc>
        <w:tc>
          <w:tcPr>
            <w:tcW w:type="dxa" w:w="2160"/>
          </w:tcPr>
          <w:p>
            <w:r>
              <w:rPr>
                <w:sz w:val="20"/>
              </w:rPr>
              <w:t>Text</w:t>
            </w:r>
          </w:p>
        </w:tc>
        <w:tc>
          <w:tcPr>
            <w:tcW w:type="dxa" w:w="2160"/>
          </w:tcPr>
          <w:p>
            <w:r>
              <w:rPr>
                <w:sz w:val="20"/>
              </w:rPr>
              <w:t>Yes</w:t>
            </w:r>
          </w:p>
        </w:tc>
        <w:tc>
          <w:tcPr>
            <w:tcW w:type="dxa" w:w="2160"/>
          </w:tcPr>
          <w:p>
            <w:r>
              <w:rPr>
                <w:sz w:val="20"/>
              </w:rPr>
              <w:t>User account username</w:t>
            </w:r>
          </w:p>
        </w:tc>
      </w:tr>
      <w:tr>
        <w:tc>
          <w:tcPr>
            <w:tcW w:type="dxa" w:w="2160"/>
          </w:tcPr>
          <w:p>
            <w:r>
              <w:rPr>
                <w:sz w:val="20"/>
              </w:rPr>
              <w:t>Password</w:t>
            </w:r>
          </w:p>
        </w:tc>
        <w:tc>
          <w:tcPr>
            <w:tcW w:type="dxa" w:w="2160"/>
          </w:tcPr>
          <w:p>
            <w:r>
              <w:rPr>
                <w:sz w:val="20"/>
              </w:rPr>
              <w:t>Text</w:t>
            </w:r>
          </w:p>
        </w:tc>
        <w:tc>
          <w:tcPr>
            <w:tcW w:type="dxa" w:w="2160"/>
          </w:tcPr>
          <w:p>
            <w:r>
              <w:rPr>
                <w:sz w:val="20"/>
              </w:rPr>
              <w:t>Yes</w:t>
            </w:r>
          </w:p>
        </w:tc>
        <w:tc>
          <w:tcPr>
            <w:tcW w:type="dxa" w:w="2160"/>
          </w:tcPr>
          <w:p>
            <w:r>
              <w:rPr>
                <w:sz w:val="20"/>
              </w:rPr>
              <w:t>User account password</w:t>
            </w:r>
          </w:p>
        </w:tc>
      </w:tr>
      <w:tr>
        <w:tc>
          <w:tcPr>
            <w:tcW w:type="dxa" w:w="2160"/>
          </w:tcPr>
          <w:p>
            <w:r>
              <w:rPr>
                <w:sz w:val="20"/>
              </w:rPr>
              <w:t>API URL</w:t>
            </w:r>
          </w:p>
        </w:tc>
        <w:tc>
          <w:tcPr>
            <w:tcW w:type="dxa" w:w="2160"/>
          </w:tcPr>
          <w:p>
            <w:r>
              <w:rPr>
                <w:sz w:val="20"/>
              </w:rPr>
              <w:t>Text</w:t>
            </w:r>
          </w:p>
        </w:tc>
        <w:tc>
          <w:tcPr>
            <w:tcW w:type="dxa" w:w="2160"/>
          </w:tcPr>
          <w:p>
            <w:r>
              <w:rPr>
                <w:sz w:val="20"/>
              </w:rPr>
              <w:t>Yes</w:t>
            </w:r>
          </w:p>
        </w:tc>
        <w:tc>
          <w:tcPr>
            <w:tcW w:type="dxa" w:w="2160"/>
          </w:tcPr>
          <w:p>
            <w:r>
              <w:rPr>
                <w:sz w:val="20"/>
              </w:rPr>
              <w:t>Base URL of the REST API</w:t>
            </w:r>
          </w:p>
        </w:tc>
      </w:tr>
    </w:tbl>
    <w:p>
      <w:r>
        <w:rPr>
          <w:sz w:val="22"/>
        </w:rPr>
        <w:br/>
        <w:t>Example:</w:t>
      </w:r>
    </w:p>
    <w:p>
      <w:pPr>
        <w:spacing w:before="120" w:after="120"/>
        <w:ind w:left="720"/>
        <w:shd w:fill="F0F0F0"/>
      </w:pPr>
      <w:r>
        <w:rPr>
          <w:rFonts w:ascii="Courier New" w:hAnsi="Courier New"/>
          <w:sz w:val="18"/>
        </w:rPr>
        <w:t>Username: admin</w:t>
        <w:br/>
        <w:t>Password: secret123</w:t>
        <w:br/>
        <w:t>API URL: https://api.example.com</w:t>
        <w:br/>
        <w:br/>
        <w:t>Authorization Header: Basic YWRtaW46c2VjcmV0MTIz</w:t>
      </w:r>
    </w:p>
    <w:p>
      <w:pPr>
        <w:pStyle w:val="Heading3"/>
        <w:jc w:val="left"/>
      </w:pPr>
      <w:r>
        <w:t>3.1.2 Token Authentication</w:t>
      </w:r>
    </w:p>
    <w:p>
      <w:r>
        <w:rPr>
          <w:sz w:val="22"/>
        </w:rPr>
        <w:t>Description: Bearer token or custom token-based authentication</w:t>
      </w:r>
    </w:p>
    <w:p>
      <w:r>
        <w:rPr>
          <w:sz w:val="22"/>
        </w:rPr>
        <w:br/>
        <w:t>Implementation:</w:t>
      </w:r>
    </w:p>
    <w:p>
      <w:pPr>
        <w:pStyle w:val="ListBullet2"/>
      </w:pPr>
      <w:r>
        <w:t>Token added to Authorization header</w:t>
      </w:r>
    </w:p>
    <w:p>
      <w:pPr>
        <w:pStyle w:val="ListBullet2"/>
      </w:pPr>
      <w:r>
        <w:t>Supports Bearer tokens (default)</w:t>
      </w:r>
    </w:p>
    <w:p>
      <w:pPr>
        <w:pStyle w:val="ListBullet2"/>
      </w:pPr>
      <w:r>
        <w:t>Supports custom token types</w:t>
      </w:r>
    </w:p>
    <w:p>
      <w:pPr>
        <w:pStyle w:val="ListBullet2"/>
      </w:pPr>
      <w:r>
        <w:t>Token stored securely in AttributeStore</w:t>
      </w:r>
    </w:p>
    <w:p>
      <w:pPr>
        <w:pStyle w:val="ListBullet2"/>
      </w:pPr>
      <w:r>
        <w:t>No automatic refresh (manual token management)</w:t>
      </w:r>
    </w:p>
    <w:p>
      <w:r>
        <w:rPr>
          <w:sz w:val="22"/>
        </w:rPr>
        <w:br/>
        <w:t>Required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Field</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Token</w:t>
            </w:r>
          </w:p>
        </w:tc>
        <w:tc>
          <w:tcPr>
            <w:tcW w:type="dxa" w:w="2160"/>
          </w:tcPr>
          <w:p>
            <w:r>
              <w:rPr>
                <w:sz w:val="20"/>
              </w:rPr>
              <w:t>Text</w:t>
            </w:r>
          </w:p>
        </w:tc>
        <w:tc>
          <w:tcPr>
            <w:tcW w:type="dxa" w:w="2160"/>
          </w:tcPr>
          <w:p>
            <w:r>
              <w:rPr>
                <w:sz w:val="20"/>
              </w:rPr>
              <w:t>Yes</w:t>
            </w:r>
          </w:p>
        </w:tc>
        <w:tc>
          <w:tcPr>
            <w:tcW w:type="dxa" w:w="2160"/>
          </w:tcPr>
          <w:p>
            <w:r>
              <w:rPr>
                <w:sz w:val="20"/>
              </w:rPr>
              <w:t>Authentication token value</w:t>
            </w:r>
          </w:p>
        </w:tc>
      </w:tr>
      <w:tr>
        <w:tc>
          <w:tcPr>
            <w:tcW w:type="dxa" w:w="2160"/>
          </w:tcPr>
          <w:p>
            <w:r>
              <w:rPr>
                <w:sz w:val="20"/>
              </w:rPr>
              <w:t>Token Type</w:t>
            </w:r>
          </w:p>
        </w:tc>
        <w:tc>
          <w:tcPr>
            <w:tcW w:type="dxa" w:w="2160"/>
          </w:tcPr>
          <w:p>
            <w:r>
              <w:rPr>
                <w:sz w:val="20"/>
              </w:rPr>
              <w:t>Text</w:t>
            </w:r>
          </w:p>
        </w:tc>
        <w:tc>
          <w:tcPr>
            <w:tcW w:type="dxa" w:w="2160"/>
          </w:tcPr>
          <w:p>
            <w:r>
              <w:rPr>
                <w:sz w:val="20"/>
              </w:rPr>
              <w:t>No</w:t>
            </w:r>
          </w:p>
        </w:tc>
        <w:tc>
          <w:tcPr>
            <w:tcW w:type="dxa" w:w="2160"/>
          </w:tcPr>
          <w:p>
            <w:r>
              <w:rPr>
                <w:sz w:val="20"/>
              </w:rPr>
              <w:t>Token type (default: Bearer)</w:t>
            </w:r>
          </w:p>
        </w:tc>
      </w:tr>
      <w:tr>
        <w:tc>
          <w:tcPr>
            <w:tcW w:type="dxa" w:w="2160"/>
          </w:tcPr>
          <w:p>
            <w:r>
              <w:rPr>
                <w:sz w:val="20"/>
              </w:rPr>
              <w:t>API URL</w:t>
            </w:r>
          </w:p>
        </w:tc>
        <w:tc>
          <w:tcPr>
            <w:tcW w:type="dxa" w:w="2160"/>
          </w:tcPr>
          <w:p>
            <w:r>
              <w:rPr>
                <w:sz w:val="20"/>
              </w:rPr>
              <w:t>Text</w:t>
            </w:r>
          </w:p>
        </w:tc>
        <w:tc>
          <w:tcPr>
            <w:tcW w:type="dxa" w:w="2160"/>
          </w:tcPr>
          <w:p>
            <w:r>
              <w:rPr>
                <w:sz w:val="20"/>
              </w:rPr>
              <w:t>Yes</w:t>
            </w:r>
          </w:p>
        </w:tc>
        <w:tc>
          <w:tcPr>
            <w:tcW w:type="dxa" w:w="2160"/>
          </w:tcPr>
          <w:p>
            <w:r>
              <w:rPr>
                <w:sz w:val="20"/>
              </w:rPr>
              <w:t>Base URL of the REST API</w:t>
            </w:r>
          </w:p>
        </w:tc>
      </w:tr>
    </w:tbl>
    <w:p>
      <w:r>
        <w:rPr>
          <w:sz w:val="22"/>
        </w:rPr>
        <w:br/>
        <w:t>Example:</w:t>
      </w:r>
    </w:p>
    <w:p>
      <w:pPr>
        <w:spacing w:before="120" w:after="120"/>
        <w:ind w:left="720"/>
        <w:shd w:fill="F0F0F0"/>
      </w:pPr>
      <w:r>
        <w:rPr>
          <w:rFonts w:ascii="Courier New" w:hAnsi="Courier New"/>
          <w:sz w:val="18"/>
        </w:rPr>
        <w:t>Token: eyJhbGciOiJIUzI1NiIsInR5cCI6IkpXVCJ9...</w:t>
        <w:br/>
        <w:t>Token Type: Bearer</w:t>
        <w:br/>
        <w:t>API URL: https://api.example.com</w:t>
        <w:br/>
        <w:br/>
        <w:t>Authorization Header: Bearer eyJhbGciOiJIUzI1NiIsInR5cCI6IkpXVCJ9...</w:t>
      </w:r>
    </w:p>
    <w:p>
      <w:pPr>
        <w:pStyle w:val="Heading3"/>
        <w:jc w:val="left"/>
      </w:pPr>
      <w:r>
        <w:t>3.1.3 OAuth 2.0 Authentication</w:t>
      </w:r>
    </w:p>
    <w:p>
      <w:r>
        <w:rPr>
          <w:sz w:val="22"/>
        </w:rPr>
        <w:t>Description: OAuth 2.0 Authorization Code flow with automatic token refresh</w:t>
      </w:r>
    </w:p>
    <w:p>
      <w:r>
        <w:rPr>
          <w:sz w:val="22"/>
        </w:rPr>
        <w:br/>
        <w:t>Implementation:</w:t>
      </w:r>
    </w:p>
    <w:p>
      <w:pPr>
        <w:pStyle w:val="ListBullet2"/>
      </w:pPr>
      <w:r>
        <w:t>Authorization Code flow (3-legged OAuth)</w:t>
      </w:r>
    </w:p>
    <w:p>
      <w:pPr>
        <w:pStyle w:val="ListBullet2"/>
      </w:pPr>
      <w:r>
        <w:t>Automatic access token refresh on expiration</w:t>
      </w:r>
    </w:p>
    <w:p>
      <w:pPr>
        <w:pStyle w:val="ListBullet2"/>
      </w:pPr>
      <w:r>
        <w:t>Refresh token persistence in RefreshTokenStore</w:t>
      </w:r>
    </w:p>
    <w:p>
      <w:pPr>
        <w:pStyle w:val="ListBullet2"/>
      </w:pPr>
      <w:r>
        <w:t>Support for custom scopes</w:t>
      </w:r>
    </w:p>
    <w:p>
      <w:pPr>
        <w:pStyle w:val="ListBullet2"/>
      </w:pPr>
      <w:r>
        <w:t>State parameter for CSRF protection</w:t>
      </w:r>
    </w:p>
    <w:p>
      <w:pPr>
        <w:pStyle w:val="ListBullet2"/>
      </w:pPr>
      <w:r>
        <w:t>Callback URL handling (/callback endpoint)</w:t>
      </w:r>
    </w:p>
    <w:p>
      <w:pPr>
        <w:pStyle w:val="ListBullet2"/>
      </w:pPr>
      <w:r>
        <w:t>Token revocation support (Google OAuth)</w:t>
      </w:r>
    </w:p>
    <w:p>
      <w:pPr>
        <w:pStyle w:val="ListBullet2"/>
      </w:pPr>
      <w:r>
        <w:t>Per-user token isolation</w:t>
      </w:r>
    </w:p>
    <w:p>
      <w:r>
        <w:rPr>
          <w:sz w:val="22"/>
        </w:rPr>
        <w:br/>
        <w:t>Required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Field</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Client ID</w:t>
            </w:r>
          </w:p>
        </w:tc>
        <w:tc>
          <w:tcPr>
            <w:tcW w:type="dxa" w:w="2160"/>
          </w:tcPr>
          <w:p>
            <w:r>
              <w:rPr>
                <w:sz w:val="20"/>
              </w:rPr>
              <w:t>Text</w:t>
            </w:r>
          </w:p>
        </w:tc>
        <w:tc>
          <w:tcPr>
            <w:tcW w:type="dxa" w:w="2160"/>
          </w:tcPr>
          <w:p>
            <w:r>
              <w:rPr>
                <w:sz w:val="20"/>
              </w:rPr>
              <w:t>Yes</w:t>
            </w:r>
          </w:p>
        </w:tc>
        <w:tc>
          <w:tcPr>
            <w:tcW w:type="dxa" w:w="2160"/>
          </w:tcPr>
          <w:p>
            <w:r>
              <w:rPr>
                <w:sz w:val="20"/>
              </w:rPr>
              <w:t>OAuth application client ID</w:t>
            </w:r>
          </w:p>
        </w:tc>
      </w:tr>
      <w:tr>
        <w:tc>
          <w:tcPr>
            <w:tcW w:type="dxa" w:w="2160"/>
          </w:tcPr>
          <w:p>
            <w:r>
              <w:rPr>
                <w:sz w:val="20"/>
              </w:rPr>
              <w:t>Client Secret</w:t>
            </w:r>
          </w:p>
        </w:tc>
        <w:tc>
          <w:tcPr>
            <w:tcW w:type="dxa" w:w="2160"/>
          </w:tcPr>
          <w:p>
            <w:r>
              <w:rPr>
                <w:sz w:val="20"/>
              </w:rPr>
              <w:t>Text</w:t>
            </w:r>
          </w:p>
        </w:tc>
        <w:tc>
          <w:tcPr>
            <w:tcW w:type="dxa" w:w="2160"/>
          </w:tcPr>
          <w:p>
            <w:r>
              <w:rPr>
                <w:sz w:val="20"/>
              </w:rPr>
              <w:t>Yes</w:t>
            </w:r>
          </w:p>
        </w:tc>
        <w:tc>
          <w:tcPr>
            <w:tcW w:type="dxa" w:w="2160"/>
          </w:tcPr>
          <w:p>
            <w:r>
              <w:rPr>
                <w:sz w:val="20"/>
              </w:rPr>
              <w:t>OAuth application client secret</w:t>
            </w:r>
          </w:p>
        </w:tc>
      </w:tr>
      <w:tr>
        <w:tc>
          <w:tcPr>
            <w:tcW w:type="dxa" w:w="2160"/>
          </w:tcPr>
          <w:p>
            <w:r>
              <w:rPr>
                <w:sz w:val="20"/>
              </w:rPr>
              <w:t>Auth URL</w:t>
            </w:r>
          </w:p>
        </w:tc>
        <w:tc>
          <w:tcPr>
            <w:tcW w:type="dxa" w:w="2160"/>
          </w:tcPr>
          <w:p>
            <w:r>
              <w:rPr>
                <w:sz w:val="20"/>
              </w:rPr>
              <w:t>Text</w:t>
            </w:r>
          </w:p>
        </w:tc>
        <w:tc>
          <w:tcPr>
            <w:tcW w:type="dxa" w:w="2160"/>
          </w:tcPr>
          <w:p>
            <w:r>
              <w:rPr>
                <w:sz w:val="20"/>
              </w:rPr>
              <w:t>Yes</w:t>
            </w:r>
          </w:p>
        </w:tc>
        <w:tc>
          <w:tcPr>
            <w:tcW w:type="dxa" w:w="2160"/>
          </w:tcPr>
          <w:p>
            <w:r>
              <w:rPr>
                <w:sz w:val="20"/>
              </w:rPr>
              <w:t>Authorization endpoint URL</w:t>
            </w:r>
          </w:p>
        </w:tc>
      </w:tr>
      <w:tr>
        <w:tc>
          <w:tcPr>
            <w:tcW w:type="dxa" w:w="2160"/>
          </w:tcPr>
          <w:p>
            <w:r>
              <w:rPr>
                <w:sz w:val="20"/>
              </w:rPr>
              <w:t>Access Token URL</w:t>
            </w:r>
          </w:p>
        </w:tc>
        <w:tc>
          <w:tcPr>
            <w:tcW w:type="dxa" w:w="2160"/>
          </w:tcPr>
          <w:p>
            <w:r>
              <w:rPr>
                <w:sz w:val="20"/>
              </w:rPr>
              <w:t>Text</w:t>
            </w:r>
          </w:p>
        </w:tc>
        <w:tc>
          <w:tcPr>
            <w:tcW w:type="dxa" w:w="2160"/>
          </w:tcPr>
          <w:p>
            <w:r>
              <w:rPr>
                <w:sz w:val="20"/>
              </w:rPr>
              <w:t>Yes</w:t>
            </w:r>
          </w:p>
        </w:tc>
        <w:tc>
          <w:tcPr>
            <w:tcW w:type="dxa" w:w="2160"/>
          </w:tcPr>
          <w:p>
            <w:r>
              <w:rPr>
                <w:sz w:val="20"/>
              </w:rPr>
              <w:t>Token endpoint URL</w:t>
            </w:r>
          </w:p>
        </w:tc>
      </w:tr>
      <w:tr>
        <w:tc>
          <w:tcPr>
            <w:tcW w:type="dxa" w:w="2160"/>
          </w:tcPr>
          <w:p>
            <w:r>
              <w:rPr>
                <w:sz w:val="20"/>
              </w:rPr>
              <w:t>Scope</w:t>
            </w:r>
          </w:p>
        </w:tc>
        <w:tc>
          <w:tcPr>
            <w:tcW w:type="dxa" w:w="2160"/>
          </w:tcPr>
          <w:p>
            <w:r>
              <w:rPr>
                <w:sz w:val="20"/>
              </w:rPr>
              <w:t>Text</w:t>
            </w:r>
          </w:p>
        </w:tc>
        <w:tc>
          <w:tcPr>
            <w:tcW w:type="dxa" w:w="2160"/>
          </w:tcPr>
          <w:p>
            <w:r>
              <w:rPr>
                <w:sz w:val="20"/>
              </w:rPr>
              <w:t>No</w:t>
            </w:r>
          </w:p>
        </w:tc>
        <w:tc>
          <w:tcPr>
            <w:tcW w:type="dxa" w:w="2160"/>
          </w:tcPr>
          <w:p>
            <w:r>
              <w:rPr>
                <w:sz w:val="20"/>
              </w:rPr>
              <w:t>OAuth scopes (space-separated)</w:t>
            </w:r>
          </w:p>
        </w:tc>
      </w:tr>
      <w:tr>
        <w:tc>
          <w:tcPr>
            <w:tcW w:type="dxa" w:w="2160"/>
          </w:tcPr>
          <w:p>
            <w:r>
              <w:rPr>
                <w:sz w:val="20"/>
              </w:rPr>
              <w:t>State</w:t>
            </w:r>
          </w:p>
        </w:tc>
        <w:tc>
          <w:tcPr>
            <w:tcW w:type="dxa" w:w="2160"/>
          </w:tcPr>
          <w:p>
            <w:r>
              <w:rPr>
                <w:sz w:val="20"/>
              </w:rPr>
              <w:t>Text</w:t>
            </w:r>
          </w:p>
        </w:tc>
        <w:tc>
          <w:tcPr>
            <w:tcW w:type="dxa" w:w="2160"/>
          </w:tcPr>
          <w:p>
            <w:r>
              <w:rPr>
                <w:sz w:val="20"/>
              </w:rPr>
              <w:t>No</w:t>
            </w:r>
          </w:p>
        </w:tc>
        <w:tc>
          <w:tcPr>
            <w:tcW w:type="dxa" w:w="2160"/>
          </w:tcPr>
          <w:p>
            <w:r>
              <w:rPr>
                <w:sz w:val="20"/>
              </w:rPr>
              <w:t>CSRF protection state parameter</w:t>
            </w:r>
          </w:p>
        </w:tc>
      </w:tr>
      <w:tr>
        <w:tc>
          <w:tcPr>
            <w:tcW w:type="dxa" w:w="2160"/>
          </w:tcPr>
          <w:p>
            <w:r>
              <w:rPr>
                <w:sz w:val="20"/>
              </w:rPr>
              <w:t>API URL</w:t>
            </w:r>
          </w:p>
        </w:tc>
        <w:tc>
          <w:tcPr>
            <w:tcW w:type="dxa" w:w="2160"/>
          </w:tcPr>
          <w:p>
            <w:r>
              <w:rPr>
                <w:sz w:val="20"/>
              </w:rPr>
              <w:t>Text</w:t>
            </w:r>
          </w:p>
        </w:tc>
        <w:tc>
          <w:tcPr>
            <w:tcW w:type="dxa" w:w="2160"/>
          </w:tcPr>
          <w:p>
            <w:r>
              <w:rPr>
                <w:sz w:val="20"/>
              </w:rPr>
              <w:t>Yes</w:t>
            </w:r>
          </w:p>
        </w:tc>
        <w:tc>
          <w:tcPr>
            <w:tcW w:type="dxa" w:w="2160"/>
          </w:tcPr>
          <w:p>
            <w:r>
              <w:rPr>
                <w:sz w:val="20"/>
              </w:rPr>
              <w:t>Base URL of the REST API</w:t>
            </w:r>
          </w:p>
        </w:tc>
      </w:tr>
    </w:tbl>
    <w:p>
      <w:r>
        <w:rPr>
          <w:sz w:val="22"/>
        </w:rPr>
        <w:br/>
        <w:t>Example:</w:t>
      </w:r>
    </w:p>
    <w:p>
      <w:pPr>
        <w:spacing w:before="120" w:after="120"/>
        <w:ind w:left="720"/>
        <w:shd w:fill="F0F0F0"/>
      </w:pPr>
      <w:r>
        <w:rPr>
          <w:rFonts w:ascii="Courier New" w:hAnsi="Courier New"/>
          <w:sz w:val="18"/>
        </w:rPr>
        <w:t>Client ID: my-app-client-id</w:t>
        <w:br/>
        <w:t>Client Secret: my-app-client-secret</w:t>
        <w:br/>
        <w:t>Auth URL: https://accounts.google.com/o/oauth2/v2/auth</w:t>
        <w:br/>
        <w:t>Access Token URL: https://oauth2.googleapis.com/token</w:t>
        <w:br/>
        <w:t>Scope: https://www.googleapis.com/auth/userinfo.email</w:t>
        <w:br/>
        <w:t>API URL: https://www.googleapis.com/gmail/v1</w:t>
      </w:r>
    </w:p>
    <w:p>
      <w:pPr>
        <w:pStyle w:val="Heading2"/>
        <w:jc w:val="left"/>
      </w:pPr>
      <w:r>
        <w:t>3.2 OAuth 2.0 Flow Details</w:t>
      </w:r>
    </w:p>
    <w:p>
      <w:r>
        <w:rPr>
          <w:sz w:val="22"/>
        </w:rPr>
        <w:t>Step-by-step OAuth authorization flow:</w:t>
      </w:r>
    </w:p>
    <w:p>
      <w:pPr>
        <w:pStyle w:val="ListBullet"/>
      </w:pPr>
      <w:r>
        <w:t>1. User initiates authentication with OAuth credentials</w:t>
      </w:r>
    </w:p>
    <w:p>
      <w:pPr>
        <w:pStyle w:val="ListBullet"/>
      </w:pPr>
      <w:r>
        <w:t>2. System generates authorization URL with client_id, scope, state, redirect_uri</w:t>
      </w:r>
    </w:p>
    <w:p>
      <w:pPr>
        <w:pStyle w:val="ListBullet"/>
      </w:pPr>
      <w:r>
        <w:t>3. User redirected to authorization server (Auth URL)</w:t>
      </w:r>
    </w:p>
    <w:p>
      <w:pPr>
        <w:pStyle w:val="ListBullet"/>
      </w:pPr>
      <w:r>
        <w:t>4. User authenticates and grants permission</w:t>
      </w:r>
    </w:p>
    <w:p>
      <w:pPr>
        <w:pStyle w:val="ListBullet"/>
      </w:pPr>
      <w:r>
        <w:t>5. Authorization server redirects to callback URL with authorization code</w:t>
      </w:r>
    </w:p>
    <w:p>
      <w:pPr>
        <w:pStyle w:val="ListBullet"/>
      </w:pPr>
      <w:r>
        <w:t>6. System exchanges authorization code for access token and refresh token</w:t>
      </w:r>
    </w:p>
    <w:p>
      <w:pPr>
        <w:pStyle w:val="ListBullet"/>
      </w:pPr>
      <w:r>
        <w:t>7. Refresh token stored in RefreshTokenStore (KeyValueStore)</w:t>
      </w:r>
    </w:p>
    <w:p>
      <w:pPr>
        <w:pStyle w:val="ListBullet"/>
      </w:pPr>
      <w:r>
        <w:t>8. Access token used for API calls (Authorization: Bearer {access_token})</w:t>
      </w:r>
    </w:p>
    <w:p>
      <w:pPr>
        <w:pStyle w:val="ListBullet"/>
      </w:pPr>
      <w:r>
        <w:t>9. On 401 Unauthorized response, token refresh triggered automatically</w:t>
      </w:r>
    </w:p>
    <w:p>
      <w:pPr>
        <w:pStyle w:val="ListBullet"/>
      </w:pPr>
      <w:r>
        <w:t>10. New access token obtained using refresh token</w:t>
      </w:r>
    </w:p>
    <w:p>
      <w:pPr>
        <w:pStyle w:val="ListBullet"/>
      </w:pPr>
      <w:r>
        <w:t>11. Updated tokens stored for future use</w:t>
      </w:r>
    </w:p>
    <w:p>
      <w:pPr>
        <w:pStyle w:val="ListBullet"/>
      </w:pPr>
      <w:r>
        <w:t>12. Original request retried with new access token</w:t>
      </w:r>
    </w:p>
    <w:p>
      <w:pPr>
        <w:pStyle w:val="Heading2"/>
        <w:jc w:val="left"/>
      </w:pPr>
      <w:r>
        <w:t>3.3 Token Refresh Mechanism</w:t>
      </w:r>
    </w:p>
    <w:p>
      <w:r>
        <w:rPr>
          <w:sz w:val="22"/>
        </w:rPr>
        <w:t>Automatic token refresh behavior:</w:t>
      </w:r>
    </w:p>
    <w:p>
      <w:pPr>
        <w:pStyle w:val="ListBullet"/>
      </w:pPr>
      <w:r>
        <w:t>Triggered on 401 Unauthorized responses</w:t>
      </w:r>
    </w:p>
    <w:p>
      <w:pPr>
        <w:pStyle w:val="ListBullet"/>
      </w:pPr>
      <w:r>
        <w:t>Uses refresh token to obtain new access token</w:t>
      </w:r>
    </w:p>
    <w:p>
      <w:pPr>
        <w:pStyle w:val="ListBullet"/>
      </w:pPr>
      <w:r>
        <w:t>Fallback to refresh token if access token refresh fails</w:t>
      </w:r>
    </w:p>
    <w:p>
      <w:pPr>
        <w:pStyle w:val="ListBullet"/>
      </w:pPr>
      <w:r>
        <w:t>Token revocation support for Google OAuth</w:t>
      </w:r>
    </w:p>
    <w:p>
      <w:pPr>
        <w:pStyle w:val="ListBullet"/>
      </w:pPr>
      <w:r>
        <w:t>Per-user token storage with unique identifiers</w:t>
      </w:r>
    </w:p>
    <w:p>
      <w:pPr>
        <w:pStyle w:val="ListBullet"/>
      </w:pPr>
      <w:r>
        <w:t>Thread-safe token operations</w:t>
      </w:r>
    </w:p>
    <w:p>
      <w:pPr>
        <w:pStyle w:val="ListBullet"/>
      </w:pPr>
      <w:r>
        <w:t>Automatic retry of original request after refresh</w:t>
      </w:r>
    </w:p>
    <w:p>
      <w:pPr>
        <w:pStyle w:val="ListBullet"/>
      </w:pPr>
      <w:r>
        <w:t>Error handling for expired refresh tokens</w:t>
      </w:r>
    </w:p>
    <w:p>
      <w:pPr>
        <w:pStyle w:val="Heading2"/>
        <w:jc w:val="left"/>
      </w:pPr>
      <w:r>
        <w:t>3.4 Credential Storage</w:t>
      </w:r>
    </w:p>
    <w:p>
      <w:r>
        <w:rPr>
          <w:sz w:val="22"/>
        </w:rPr>
        <w:t>Credentials are stored securely using KeyValueStore:</w:t>
      </w:r>
    </w:p>
    <w:p>
      <w:pPr>
        <w:pStyle w:val="ListBullet"/>
      </w:pPr>
      <w:r>
        <w:t>Serialized as JSON using Gson</w:t>
      </w:r>
    </w:p>
    <w:p>
      <w:pPr>
        <w:pStyle w:val="ListBullet"/>
      </w:pPr>
      <w:r>
        <w:t>Stored with unique identifiers (email-based)</w:t>
      </w:r>
    </w:p>
    <w:p>
      <w:pPr>
        <w:pStyle w:val="ListBullet"/>
      </w:pPr>
      <w:r>
        <w:t>Support for multiple authentication contexts</w:t>
      </w:r>
    </w:p>
    <w:p>
      <w:pPr>
        <w:pStyle w:val="ListBullet"/>
      </w:pPr>
      <w:r>
        <w:t>Automatic cleanup on authentication type change</w:t>
      </w:r>
    </w:p>
    <w:p>
      <w:pPr>
        <w:pStyle w:val="ListBullet"/>
      </w:pPr>
      <w:r>
        <w:t>Encrypted storage (implementation dependent)</w:t>
      </w:r>
    </w:p>
    <w:p>
      <w:pPr>
        <w:pStyle w:val="ListBullet"/>
      </w:pPr>
      <w:r>
        <w:t>Separate stores for credentials and refresh tokens</w:t>
      </w:r>
    </w:p>
    <w:p>
      <w:pPr>
        <w:pStyle w:val="ListBullet"/>
      </w:pPr>
      <w:r>
        <w:t>Thread-safe read/write operations</w:t>
      </w:r>
    </w:p>
    <w:p>
      <w:pPr>
        <w:pStyle w:val="Heading2"/>
        <w:jc w:val="left"/>
      </w:pPr>
      <w:r>
        <w:t>3.5 Authentication Constants</w:t>
      </w:r>
    </w:p>
    <w:p>
      <w:r>
        <w:rPr>
          <w:sz w:val="22"/>
        </w:rPr>
        <w:t>Key constants used in authentication: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Constant</w:t>
            </w:r>
          </w:p>
        </w:tc>
        <w:tc>
          <w:tcPr>
            <w:tcW w:type="dxa" w:w="2880"/>
          </w:tcPr>
          <w:p>
            <w:r>
              <w:rPr>
                <w:b/>
                <w:sz w:val="22"/>
              </w:rPr>
              <w:t>Value</w:t>
            </w:r>
          </w:p>
        </w:tc>
        <w:tc>
          <w:tcPr>
            <w:tcW w:type="dxa" w:w="2880"/>
          </w:tcPr>
          <w:p>
            <w:r>
              <w:rPr>
                <w:b/>
                <w:sz w:val="22"/>
              </w:rPr>
              <w:t>Description</w:t>
            </w:r>
          </w:p>
        </w:tc>
      </w:tr>
      <w:tr>
        <w:tc>
          <w:tcPr>
            <w:tcW w:type="dxa" w:w="2880"/>
          </w:tcPr>
          <w:p>
            <w:r>
              <w:rPr>
                <w:sz w:val="20"/>
              </w:rPr>
              <w:t>EMAIL</w:t>
            </w:r>
          </w:p>
        </w:tc>
        <w:tc>
          <w:tcPr>
            <w:tcW w:type="dxa" w:w="2880"/>
          </w:tcPr>
          <w:p>
            <w:r>
              <w:rPr>
                <w:sz w:val="20"/>
              </w:rPr>
              <w:t>Email</w:t>
            </w:r>
          </w:p>
        </w:tc>
        <w:tc>
          <w:tcPr>
            <w:tcW w:type="dxa" w:w="2880"/>
          </w:tcPr>
          <w:p>
            <w:r>
              <w:rPr>
                <w:sz w:val="20"/>
              </w:rPr>
              <w:t>User email field</w:t>
            </w:r>
          </w:p>
        </w:tc>
      </w:tr>
      <w:tr>
        <w:tc>
          <w:tcPr>
            <w:tcW w:type="dxa" w:w="2880"/>
          </w:tcPr>
          <w:p>
            <w:r>
              <w:rPr>
                <w:sz w:val="20"/>
              </w:rPr>
              <w:t>CLIENT_ID</w:t>
            </w:r>
          </w:p>
        </w:tc>
        <w:tc>
          <w:tcPr>
            <w:tcW w:type="dxa" w:w="2880"/>
          </w:tcPr>
          <w:p>
            <w:r>
              <w:rPr>
                <w:sz w:val="20"/>
              </w:rPr>
              <w:t>Client Id</w:t>
            </w:r>
          </w:p>
        </w:tc>
        <w:tc>
          <w:tcPr>
            <w:tcW w:type="dxa" w:w="2880"/>
          </w:tcPr>
          <w:p>
            <w:r>
              <w:rPr>
                <w:sz w:val="20"/>
              </w:rPr>
              <w:t>OAuth client ID field</w:t>
            </w:r>
          </w:p>
        </w:tc>
      </w:tr>
      <w:tr>
        <w:tc>
          <w:tcPr>
            <w:tcW w:type="dxa" w:w="2880"/>
          </w:tcPr>
          <w:p>
            <w:r>
              <w:rPr>
                <w:sz w:val="20"/>
              </w:rPr>
              <w:t>CLIENT_SECRET</w:t>
            </w:r>
          </w:p>
        </w:tc>
        <w:tc>
          <w:tcPr>
            <w:tcW w:type="dxa" w:w="2880"/>
          </w:tcPr>
          <w:p>
            <w:r>
              <w:rPr>
                <w:sz w:val="20"/>
              </w:rPr>
              <w:t>Client Secret</w:t>
            </w:r>
          </w:p>
        </w:tc>
        <w:tc>
          <w:tcPr>
            <w:tcW w:type="dxa" w:w="2880"/>
          </w:tcPr>
          <w:p>
            <w:r>
              <w:rPr>
                <w:sz w:val="20"/>
              </w:rPr>
              <w:t>OAuth client secret field</w:t>
            </w:r>
          </w:p>
        </w:tc>
      </w:tr>
      <w:tr>
        <w:tc>
          <w:tcPr>
            <w:tcW w:type="dxa" w:w="2880"/>
          </w:tcPr>
          <w:p>
            <w:r>
              <w:rPr>
                <w:sz w:val="20"/>
              </w:rPr>
              <w:t>AUTH_URL</w:t>
            </w:r>
          </w:p>
        </w:tc>
        <w:tc>
          <w:tcPr>
            <w:tcW w:type="dxa" w:w="2880"/>
          </w:tcPr>
          <w:p>
            <w:r>
              <w:rPr>
                <w:sz w:val="20"/>
              </w:rPr>
              <w:t>Auth Url</w:t>
            </w:r>
          </w:p>
        </w:tc>
        <w:tc>
          <w:tcPr>
            <w:tcW w:type="dxa" w:w="2880"/>
          </w:tcPr>
          <w:p>
            <w:r>
              <w:rPr>
                <w:sz w:val="20"/>
              </w:rPr>
              <w:t>OAuth authorization URL field</w:t>
            </w:r>
          </w:p>
        </w:tc>
      </w:tr>
      <w:tr>
        <w:tc>
          <w:tcPr>
            <w:tcW w:type="dxa" w:w="2880"/>
          </w:tcPr>
          <w:p>
            <w:r>
              <w:rPr>
                <w:sz w:val="20"/>
              </w:rPr>
              <w:t>ACCESS_TOKEN_URL</w:t>
            </w:r>
          </w:p>
        </w:tc>
        <w:tc>
          <w:tcPr>
            <w:tcW w:type="dxa" w:w="2880"/>
          </w:tcPr>
          <w:p>
            <w:r>
              <w:rPr>
                <w:sz w:val="20"/>
              </w:rPr>
              <w:t>Access Token Url</w:t>
            </w:r>
          </w:p>
        </w:tc>
        <w:tc>
          <w:tcPr>
            <w:tcW w:type="dxa" w:w="2880"/>
          </w:tcPr>
          <w:p>
            <w:r>
              <w:rPr>
                <w:sz w:val="20"/>
              </w:rPr>
              <w:t>OAuth token URL field</w:t>
            </w:r>
          </w:p>
        </w:tc>
      </w:tr>
      <w:tr>
        <w:tc>
          <w:tcPr>
            <w:tcW w:type="dxa" w:w="2880"/>
          </w:tcPr>
          <w:p>
            <w:r>
              <w:rPr>
                <w:sz w:val="20"/>
              </w:rPr>
              <w:t>STATE</w:t>
            </w:r>
          </w:p>
        </w:tc>
        <w:tc>
          <w:tcPr>
            <w:tcW w:type="dxa" w:w="2880"/>
          </w:tcPr>
          <w:p>
            <w:r>
              <w:rPr>
                <w:sz w:val="20"/>
              </w:rPr>
              <w:t>State</w:t>
            </w:r>
          </w:p>
        </w:tc>
        <w:tc>
          <w:tcPr>
            <w:tcW w:type="dxa" w:w="2880"/>
          </w:tcPr>
          <w:p>
            <w:r>
              <w:rPr>
                <w:sz w:val="20"/>
              </w:rPr>
              <w:t>OAuth state parameter field</w:t>
            </w:r>
          </w:p>
        </w:tc>
      </w:tr>
      <w:tr>
        <w:tc>
          <w:tcPr>
            <w:tcW w:type="dxa" w:w="2880"/>
          </w:tcPr>
          <w:p>
            <w:r>
              <w:rPr>
                <w:sz w:val="20"/>
              </w:rPr>
              <w:t>SCOPE</w:t>
            </w:r>
          </w:p>
        </w:tc>
        <w:tc>
          <w:tcPr>
            <w:tcW w:type="dxa" w:w="2880"/>
          </w:tcPr>
          <w:p>
            <w:r>
              <w:rPr>
                <w:sz w:val="20"/>
              </w:rPr>
              <w:t>Scope</w:t>
            </w:r>
          </w:p>
        </w:tc>
        <w:tc>
          <w:tcPr>
            <w:tcW w:type="dxa" w:w="2880"/>
          </w:tcPr>
          <w:p>
            <w:r>
              <w:rPr>
                <w:sz w:val="20"/>
              </w:rPr>
              <w:t>OAuth scope field</w:t>
            </w:r>
          </w:p>
        </w:tc>
      </w:tr>
      <w:tr>
        <w:tc>
          <w:tcPr>
            <w:tcW w:type="dxa" w:w="2880"/>
          </w:tcPr>
          <w:p>
            <w:r>
              <w:rPr>
                <w:sz w:val="20"/>
              </w:rPr>
              <w:t>API_URL</w:t>
            </w:r>
          </w:p>
        </w:tc>
        <w:tc>
          <w:tcPr>
            <w:tcW w:type="dxa" w:w="2880"/>
          </w:tcPr>
          <w:p>
            <w:r>
              <w:rPr>
                <w:sz w:val="20"/>
              </w:rPr>
              <w:t>Api Url</w:t>
            </w:r>
          </w:p>
        </w:tc>
        <w:tc>
          <w:tcPr>
            <w:tcW w:type="dxa" w:w="2880"/>
          </w:tcPr>
          <w:p>
            <w:r>
              <w:rPr>
                <w:sz w:val="20"/>
              </w:rPr>
              <w:t>API base URL field</w:t>
            </w:r>
          </w:p>
        </w:tc>
      </w:tr>
      <w:tr>
        <w:tc>
          <w:tcPr>
            <w:tcW w:type="dxa" w:w="2880"/>
          </w:tcPr>
          <w:p>
            <w:r>
              <w:rPr>
                <w:sz w:val="20"/>
              </w:rPr>
              <w:t>AUTH_TYPE</w:t>
            </w:r>
          </w:p>
        </w:tc>
        <w:tc>
          <w:tcPr>
            <w:tcW w:type="dxa" w:w="2880"/>
          </w:tcPr>
          <w:p>
            <w:r>
              <w:rPr>
                <w:sz w:val="20"/>
              </w:rPr>
              <w:t>Auth Type</w:t>
            </w:r>
          </w:p>
        </w:tc>
        <w:tc>
          <w:tcPr>
            <w:tcW w:type="dxa" w:w="2880"/>
          </w:tcPr>
          <w:p>
            <w:r>
              <w:rPr>
                <w:sz w:val="20"/>
              </w:rPr>
              <w:t>Authentication type field</w:t>
            </w:r>
          </w:p>
        </w:tc>
      </w:tr>
      <w:tr>
        <w:tc>
          <w:tcPr>
            <w:tcW w:type="dxa" w:w="2880"/>
          </w:tcPr>
          <w:p>
            <w:r>
              <w:rPr>
                <w:sz w:val="20"/>
              </w:rPr>
              <w:t>USERNAME</w:t>
            </w:r>
          </w:p>
        </w:tc>
        <w:tc>
          <w:tcPr>
            <w:tcW w:type="dxa" w:w="2880"/>
          </w:tcPr>
          <w:p>
            <w:r>
              <w:rPr>
                <w:sz w:val="20"/>
              </w:rPr>
              <w:t>Username</w:t>
            </w:r>
          </w:p>
        </w:tc>
        <w:tc>
          <w:tcPr>
            <w:tcW w:type="dxa" w:w="2880"/>
          </w:tcPr>
          <w:p>
            <w:r>
              <w:rPr>
                <w:sz w:val="20"/>
              </w:rPr>
              <w:t>Basic auth username field</w:t>
            </w:r>
          </w:p>
        </w:tc>
      </w:tr>
      <w:tr>
        <w:tc>
          <w:tcPr>
            <w:tcW w:type="dxa" w:w="2880"/>
          </w:tcPr>
          <w:p>
            <w:r>
              <w:rPr>
                <w:sz w:val="20"/>
              </w:rPr>
              <w:t>TOKEN</w:t>
            </w:r>
          </w:p>
        </w:tc>
        <w:tc>
          <w:tcPr>
            <w:tcW w:type="dxa" w:w="2880"/>
          </w:tcPr>
          <w:p>
            <w:r>
              <w:rPr>
                <w:sz w:val="20"/>
              </w:rPr>
              <w:t>token</w:t>
            </w:r>
          </w:p>
        </w:tc>
        <w:tc>
          <w:tcPr>
            <w:tcW w:type="dxa" w:w="2880"/>
          </w:tcPr>
          <w:p>
            <w:r>
              <w:rPr>
                <w:sz w:val="20"/>
              </w:rPr>
              <w:t>Token value field</w:t>
            </w:r>
          </w:p>
        </w:tc>
      </w:tr>
      <w:tr>
        <w:tc>
          <w:tcPr>
            <w:tcW w:type="dxa" w:w="2880"/>
          </w:tcPr>
          <w:p>
            <w:r>
              <w:rPr>
                <w:sz w:val="20"/>
              </w:rPr>
              <w:t>TOKEN_TYPE</w:t>
            </w:r>
          </w:p>
        </w:tc>
        <w:tc>
          <w:tcPr>
            <w:tcW w:type="dxa" w:w="2880"/>
          </w:tcPr>
          <w:p>
            <w:r>
              <w:rPr>
                <w:sz w:val="20"/>
              </w:rPr>
              <w:t>Token Type</w:t>
            </w:r>
          </w:p>
        </w:tc>
        <w:tc>
          <w:tcPr>
            <w:tcW w:type="dxa" w:w="2880"/>
          </w:tcPr>
          <w:p>
            <w:r>
              <w:rPr>
                <w:sz w:val="20"/>
              </w:rPr>
              <w:t>Token type field</w:t>
            </w:r>
          </w:p>
        </w:tc>
      </w:tr>
      <w:tr>
        <w:tc>
          <w:tcPr>
            <w:tcW w:type="dxa" w:w="2880"/>
          </w:tcPr>
          <w:p>
            <w:r>
              <w:rPr>
                <w:sz w:val="20"/>
              </w:rPr>
              <w:t>PASSWORD</w:t>
            </w:r>
          </w:p>
        </w:tc>
        <w:tc>
          <w:tcPr>
            <w:tcW w:type="dxa" w:w="2880"/>
          </w:tcPr>
          <w:p>
            <w:r>
              <w:rPr>
                <w:sz w:val="20"/>
              </w:rPr>
              <w:t>password</w:t>
            </w:r>
          </w:p>
        </w:tc>
        <w:tc>
          <w:tcPr>
            <w:tcW w:type="dxa" w:w="2880"/>
          </w:tcPr>
          <w:p>
            <w:r>
              <w:rPr>
                <w:sz w:val="20"/>
              </w:rPr>
              <w:t>Basic auth password field</w:t>
            </w:r>
          </w:p>
        </w:tc>
      </w:tr>
    </w:tbl>
    <w:p>
      <w:r>
        <w:br w:type="page"/>
      </w:r>
    </w:p>
    <w:p>
      <w:pPr>
        <w:pStyle w:val="Heading1"/>
        <w:jc w:val="left"/>
      </w:pPr>
      <w:r>
        <w:t>4. Catalog Request Reference</w:t>
      </w:r>
    </w:p>
    <w:p>
      <w:r>
        <w:rPr>
          <w:sz w:val="22"/>
        </w:rPr>
        <w:t>This section provides complete details for all 23 catalog requests available in the REST API Extension. Each request includes ID, area, type, parameters, implementation details, error scenarios, and examples.</w:t>
      </w:r>
    </w:p>
    <w:p>
      <w:r>
        <w:rPr>
          <w:b/>
          <w:sz w:val="22"/>
        </w:rPr>
        <w:br/>
        <w:t>Domain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Domain Name</w:t>
            </w:r>
          </w:p>
        </w:tc>
        <w:tc>
          <w:tcPr>
            <w:tcW w:type="dxa" w:w="4320"/>
          </w:tcPr>
          <w:p>
            <w:r>
              <w:rPr>
                <w:sz w:val="20"/>
              </w:rPr>
              <w:t>API Integrations</w:t>
            </w:r>
          </w:p>
        </w:tc>
      </w:tr>
      <w:tr>
        <w:tc>
          <w:tcPr>
            <w:tcW w:type="dxa" w:w="4320"/>
          </w:tcPr>
          <w:p>
            <w:r>
              <w:rPr>
                <w:sz w:val="20"/>
              </w:rPr>
              <w:t>Domain ID</w:t>
            </w:r>
          </w:p>
        </w:tc>
        <w:tc>
          <w:tcPr>
            <w:tcW w:type="dxa" w:w="4320"/>
          </w:tcPr>
          <w:p>
            <w:r>
              <w:rPr>
                <w:sz w:val="20"/>
              </w:rPr>
              <w:t>catEntryDomain_d71d6d2e-f830-46bb-aa3d-9453b3de9efa</w:t>
            </w:r>
          </w:p>
        </w:tc>
      </w:tr>
      <w:tr>
        <w:tc>
          <w:tcPr>
            <w:tcW w:type="dxa" w:w="4320"/>
          </w:tcPr>
          <w:p>
            <w:r>
              <w:rPr>
                <w:sz w:val="20"/>
              </w:rPr>
              <w:t>Total Catalog Requests</w:t>
            </w:r>
          </w:p>
        </w:tc>
        <w:tc>
          <w:tcPr>
            <w:tcW w:type="dxa" w:w="4320"/>
          </w:tcPr>
          <w:p>
            <w:r>
              <w:rPr>
                <w:sz w:val="20"/>
              </w:rPr>
              <w:t>23</w:t>
            </w:r>
          </w:p>
        </w:tc>
      </w:tr>
      <w:tr>
        <w:tc>
          <w:tcPr>
            <w:tcW w:type="dxa" w:w="4320"/>
          </w:tcPr>
          <w:p>
            <w:r>
              <w:rPr>
                <w:sz w:val="20"/>
              </w:rPr>
              <w:t>Read Area Requests</w:t>
            </w:r>
          </w:p>
        </w:tc>
        <w:tc>
          <w:tcPr>
            <w:tcW w:type="dxa" w:w="4320"/>
          </w:tcPr>
          <w:p>
            <w:r>
              <w:rPr>
                <w:sz w:val="20"/>
              </w:rPr>
              <w:t>8</w:t>
            </w:r>
          </w:p>
        </w:tc>
      </w:tr>
      <w:tr>
        <w:tc>
          <w:tcPr>
            <w:tcW w:type="dxa" w:w="4320"/>
          </w:tcPr>
          <w:p>
            <w:r>
              <w:rPr>
                <w:sz w:val="20"/>
              </w:rPr>
              <w:t>Write Area Requests</w:t>
            </w:r>
          </w:p>
        </w:tc>
        <w:tc>
          <w:tcPr>
            <w:tcW w:type="dxa" w:w="4320"/>
          </w:tcPr>
          <w:p>
            <w:r>
              <w:rPr>
                <w:sz w:val="20"/>
              </w:rPr>
              <w:t>6</w:t>
            </w:r>
          </w:p>
        </w:tc>
      </w:tr>
      <w:tr>
        <w:tc>
          <w:tcPr>
            <w:tcW w:type="dxa" w:w="4320"/>
          </w:tcPr>
          <w:p>
            <w:r>
              <w:rPr>
                <w:sz w:val="20"/>
              </w:rPr>
              <w:t>Update Area Requests</w:t>
            </w:r>
          </w:p>
        </w:tc>
        <w:tc>
          <w:tcPr>
            <w:tcW w:type="dxa" w:w="4320"/>
          </w:tcPr>
          <w:p>
            <w:r>
              <w:rPr>
                <w:sz w:val="20"/>
              </w:rPr>
              <w:t>4</w:t>
            </w:r>
          </w:p>
        </w:tc>
      </w:tr>
      <w:tr>
        <w:tc>
          <w:tcPr>
            <w:tcW w:type="dxa" w:w="4320"/>
          </w:tcPr>
          <w:p>
            <w:r>
              <w:rPr>
                <w:sz w:val="20"/>
              </w:rPr>
              <w:t>Delete Area Requests</w:t>
            </w:r>
          </w:p>
        </w:tc>
        <w:tc>
          <w:tcPr>
            <w:tcW w:type="dxa" w:w="4320"/>
          </w:tcPr>
          <w:p>
            <w:r>
              <w:rPr>
                <w:sz w:val="20"/>
              </w:rPr>
              <w:t>4</w:t>
            </w:r>
          </w:p>
        </w:tc>
      </w:tr>
      <w:tr>
        <w:tc>
          <w:tcPr>
            <w:tcW w:type="dxa" w:w="4320"/>
          </w:tcPr>
          <w:p>
            <w:r>
              <w:rPr>
                <w:sz w:val="20"/>
              </w:rPr>
              <w:t>Download Area Requests</w:t>
            </w:r>
          </w:p>
        </w:tc>
        <w:tc>
          <w:tcPr>
            <w:tcW w:type="dxa" w:w="4320"/>
          </w:tcPr>
          <w:p>
            <w:r>
              <w:rPr>
                <w:sz w:val="20"/>
              </w:rPr>
              <w:t>1</w:t>
            </w:r>
          </w:p>
        </w:tc>
      </w:tr>
    </w:tbl>
    <w:p>
      <w:r>
        <w:br w:type="page"/>
      </w:r>
    </w:p>
    <w:p>
      <w:pPr>
        <w:pStyle w:val="Heading2"/>
        <w:jc w:val="left"/>
      </w:pPr>
      <w:r>
        <w:t>4.1 Read Area (GET Operations)</w:t>
      </w:r>
    </w:p>
    <w:p>
      <w:r>
        <w:rPr>
          <w:sz w:val="22"/>
        </w:rPr>
        <w:t>Area: Read</w:t>
      </w:r>
    </w:p>
    <w:p>
      <w:r>
        <w:rPr>
          <w:sz w:val="22"/>
        </w:rPr>
        <w:t>Purpose: Query and retrieve data from external REST APIs using HTTP GET method</w:t>
      </w:r>
    </w:p>
    <w:p>
      <w:r>
        <w:rPr>
          <w:sz w:val="22"/>
        </w:rPr>
        <w:t>Total Requests: 8</w:t>
      </w:r>
    </w:p>
    <w:p/>
    <w:p>
      <w:pPr>
        <w:pStyle w:val="Heading3"/>
        <w:jc w:val="left"/>
      </w:pPr>
      <w:r>
        <w:t>4.1.1 Get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localDomainRequest_6c4a4c66-df41-4d0a-8764-00c36e5a8a53</w:t>
            </w:r>
          </w:p>
        </w:tc>
      </w:tr>
      <w:tr>
        <w:tc>
          <w:tcPr>
            <w:tcW w:type="dxa" w:w="4320"/>
          </w:tcPr>
          <w:p>
            <w:r>
              <w:rPr>
                <w:sz w:val="20"/>
              </w:rPr>
              <w:t>Name</w:t>
            </w:r>
          </w:p>
        </w:tc>
        <w:tc>
          <w:tcPr>
            <w:tcW w:type="dxa" w:w="4320"/>
          </w:tcPr>
          <w:p>
            <w:r>
              <w:rPr>
                <w:sz w:val="20"/>
              </w:rPr>
              <w:t>Get</w:t>
            </w:r>
          </w:p>
        </w:tc>
      </w:tr>
      <w:tr>
        <w:tc>
          <w:tcPr>
            <w:tcW w:type="dxa" w:w="4320"/>
          </w:tcPr>
          <w:p>
            <w:r>
              <w:rPr>
                <w:sz w:val="20"/>
              </w:rPr>
              <w:t>Description</w:t>
            </w:r>
          </w:p>
        </w:tc>
        <w:tc>
          <w:tcPr>
            <w:tcW w:type="dxa" w:w="4320"/>
          </w:tcPr>
          <w:p>
            <w:r>
              <w:rPr>
                <w:sz w:val="20"/>
              </w:rPr>
              <w:t>Reads data from the specified resource</w:t>
            </w:r>
          </w:p>
        </w:tc>
      </w:tr>
      <w:tr>
        <w:tc>
          <w:tcPr>
            <w:tcW w:type="dxa" w:w="4320"/>
          </w:tcPr>
          <w:p>
            <w:r>
              <w:rPr>
                <w:sz w:val="20"/>
              </w:rPr>
              <w:t>Type</w:t>
            </w:r>
          </w:p>
        </w:tc>
        <w:tc>
          <w:tcPr>
            <w:tcW w:type="dxa" w:w="4320"/>
          </w:tcPr>
          <w:p>
            <w:r>
              <w:rPr>
                <w:sz w:val="20"/>
              </w:rPr>
              <w:t>QUERY_SYSTEM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Contains status code and message</w:t>
            </w:r>
          </w:p>
        </w:tc>
      </w:tr>
      <w:tr>
        <w:tc>
          <w:tcPr>
            <w:tcW w:type="dxa" w:w="2880"/>
          </w:tcPr>
          <w:p>
            <w:r>
              <w:rPr>
                <w:sz w:val="20"/>
              </w:rPr>
              <w:t>Response</w:t>
            </w:r>
          </w:p>
        </w:tc>
        <w:tc>
          <w:tcPr>
            <w:tcW w:type="dxa" w:w="2880"/>
          </w:tcPr>
          <w:p>
            <w:r>
              <w:rPr>
                <w:sz w:val="20"/>
              </w:rPr>
              <w:t>[ Composite ]</w:t>
            </w:r>
          </w:p>
        </w:tc>
        <w:tc>
          <w:tcPr>
            <w:tcW w:type="dxa" w:w="2880"/>
          </w:tcPr>
          <w:p>
            <w:r>
              <w:rPr>
                <w:sz w:val="20"/>
              </w:rPr>
              <w:t>Array of response objects</w:t>
            </w:r>
          </w:p>
        </w:tc>
      </w:tr>
    </w:tbl>
    <w:p>
      <w:r>
        <w:rPr>
          <w:sz w:val="22"/>
        </w:rPr>
        <w:br/>
        <w:t>Implementation Details:</w:t>
      </w:r>
    </w:p>
    <w:p>
      <w:pPr>
        <w:pStyle w:val="ListBullet2"/>
      </w:pPr>
      <w:r>
        <w:t>Uses HTTP GET method</w:t>
      </w:r>
    </w:p>
    <w:p>
      <w:pPr>
        <w:pStyle w:val="ListBullet2"/>
      </w:pPr>
      <w:r>
        <w:t>No query parameters or headers</w:t>
      </w:r>
    </w:p>
    <w:p>
      <w:pPr>
        <w:pStyle w:val="ListBullet2"/>
      </w:pPr>
      <w:r>
        <w:t>Automatic retry on failure (max 2 attempts)</w:t>
      </w:r>
    </w:p>
    <w:p>
      <w:pPr>
        <w:pStyle w:val="ListBullet2"/>
      </w:pPr>
      <w:r>
        <w:t>1 second delay between retries</w:t>
      </w:r>
    </w:p>
    <w:p>
      <w:r>
        <w:rPr>
          <w:sz w:val="22"/>
        </w:rPr>
        <w:br/>
        <w:t>Error Scenarios:</w:t>
      </w:r>
    </w:p>
    <w:p>
      <w:pPr>
        <w:pStyle w:val="ListBullet2"/>
      </w:pPr>
      <w:r>
        <w:t>Invalid URL: IllegalArgumentException thrown</w:t>
      </w:r>
    </w:p>
    <w:p>
      <w:pPr>
        <w:pStyle w:val="ListBullet2"/>
      </w:pPr>
      <w:r>
        <w:t>Network timeout: Automatic retry triggered</w:t>
      </w:r>
    </w:p>
    <w:p>
      <w:pPr>
        <w:pStyle w:val="ListBullet2"/>
      </w:pPr>
      <w:r>
        <w:t>Connection failure: Error response with details</w:t>
      </w:r>
    </w:p>
    <w:p>
      <w:r>
        <w:rPr>
          <w:sz w:val="22"/>
        </w:rPr>
        <w:br/>
        <w:t>Example Usage:</w:t>
      </w:r>
    </w:p>
    <w:p>
      <w:pPr>
        <w:spacing w:before="120" w:after="120"/>
        <w:ind w:left="720"/>
        <w:shd w:fill="F0F0F0"/>
      </w:pPr>
      <w:r>
        <w:rPr>
          <w:rFonts w:ascii="Courier New" w:hAnsi="Courier New"/>
          <w:sz w:val="18"/>
        </w:rPr>
        <w:t>URL: https://api.example.com/users</w:t>
        <w:br/>
        <w:t>Response: 200 OK with user data</w:t>
      </w:r>
    </w:p>
    <w:p/>
    <w:p>
      <w:r>
        <w:br w:type="page"/>
      </w:r>
    </w:p>
    <w:p>
      <w:pPr>
        <w:pStyle w:val="Heading3"/>
        <w:jc w:val="left"/>
      </w:pPr>
      <w:r>
        <w:t>4.1.2 GetWithFilters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localDomainRequest_8d176519-04c5-4c18-9b3b-3b7e4b76221f</w:t>
            </w:r>
          </w:p>
        </w:tc>
      </w:tr>
      <w:tr>
        <w:tc>
          <w:tcPr>
            <w:tcW w:type="dxa" w:w="4320"/>
          </w:tcPr>
          <w:p>
            <w:r>
              <w:rPr>
                <w:sz w:val="20"/>
              </w:rPr>
              <w:t>Name</w:t>
            </w:r>
          </w:p>
        </w:tc>
        <w:tc>
          <w:tcPr>
            <w:tcW w:type="dxa" w:w="4320"/>
          </w:tcPr>
          <w:p>
            <w:r>
              <w:rPr>
                <w:sz w:val="20"/>
              </w:rPr>
              <w:t>GetWithFilters</w:t>
            </w:r>
          </w:p>
        </w:tc>
      </w:tr>
      <w:tr>
        <w:tc>
          <w:tcPr>
            <w:tcW w:type="dxa" w:w="4320"/>
          </w:tcPr>
          <w:p>
            <w:r>
              <w:rPr>
                <w:sz w:val="20"/>
              </w:rPr>
              <w:t>Description</w:t>
            </w:r>
          </w:p>
        </w:tc>
        <w:tc>
          <w:tcPr>
            <w:tcW w:type="dxa" w:w="4320"/>
          </w:tcPr>
          <w:p>
            <w:r>
              <w:rPr>
                <w:sz w:val="20"/>
              </w:rPr>
              <w:t>Reads data from the specified resource with given filter parameters</w:t>
            </w:r>
          </w:p>
        </w:tc>
      </w:tr>
      <w:tr>
        <w:tc>
          <w:tcPr>
            <w:tcW w:type="dxa" w:w="4320"/>
          </w:tcPr>
          <w:p>
            <w:r>
              <w:rPr>
                <w:sz w:val="20"/>
              </w:rPr>
              <w:t>Type</w:t>
            </w:r>
          </w:p>
        </w:tc>
        <w:tc>
          <w:tcPr>
            <w:tcW w:type="dxa" w:w="4320"/>
          </w:tcPr>
          <w:p>
            <w:r>
              <w:rPr>
                <w:sz w:val="20"/>
              </w:rPr>
              <w:t>QUERY_SYSTEM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QueryParameters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Contains status code and message</w:t>
            </w:r>
          </w:p>
        </w:tc>
      </w:tr>
      <w:tr>
        <w:tc>
          <w:tcPr>
            <w:tcW w:type="dxa" w:w="2880"/>
          </w:tcPr>
          <w:p>
            <w:r>
              <w:rPr>
                <w:sz w:val="20"/>
              </w:rPr>
              <w:t>Response</w:t>
            </w:r>
          </w:p>
        </w:tc>
        <w:tc>
          <w:tcPr>
            <w:tcW w:type="dxa" w:w="2880"/>
          </w:tcPr>
          <w:p>
            <w:r>
              <w:rPr>
                <w:sz w:val="20"/>
              </w:rPr>
              <w:t>[ Composite ]</w:t>
            </w:r>
          </w:p>
        </w:tc>
        <w:tc>
          <w:tcPr>
            <w:tcW w:type="dxa" w:w="2880"/>
          </w:tcPr>
          <w:p>
            <w:r>
              <w:rPr>
                <w:sz w:val="20"/>
              </w:rPr>
              <w:t>Array of response objects</w:t>
            </w:r>
          </w:p>
        </w:tc>
      </w:tr>
    </w:tbl>
    <w:p>
      <w:r>
        <w:rPr>
          <w:sz w:val="22"/>
        </w:rPr>
        <w:br/>
        <w:t>Implementation Details:</w:t>
      </w:r>
    </w:p>
    <w:p>
      <w:pPr>
        <w:pStyle w:val="ListBullet2"/>
      </w:pPr>
      <w:r>
        <w:t>Query parameters appended to URL</w:t>
      </w:r>
    </w:p>
    <w:p>
      <w:pPr>
        <w:pStyle w:val="ListBullet2"/>
      </w:pPr>
      <w:r>
        <w:t>URL encoding handled automatically</w:t>
      </w:r>
    </w:p>
    <w:p>
      <w:pPr>
        <w:pStyle w:val="ListBullet2"/>
      </w:pPr>
      <w:r>
        <w:t>Supports multiple parameters with same key</w:t>
      </w:r>
    </w:p>
    <w:p>
      <w:r>
        <w:rPr>
          <w:sz w:val="22"/>
        </w:rPr>
        <w:br/>
        <w:t>Error Scenarios:</w:t>
      </w:r>
    </w:p>
    <w:p>
      <w:pPr>
        <w:pStyle w:val="ListBullet2"/>
      </w:pPr>
      <w:r>
        <w:t>Invalid URL format</w:t>
      </w:r>
    </w:p>
    <w:p>
      <w:pPr>
        <w:pStyle w:val="ListBullet2"/>
      </w:pPr>
      <w:r>
        <w:t>Malformed query parameters</w:t>
      </w:r>
    </w:p>
    <w:p>
      <w:pPr>
        <w:pStyle w:val="ListBullet2"/>
      </w:pPr>
      <w:r>
        <w:t>Network errors with retry</w:t>
      </w:r>
    </w:p>
    <w:p>
      <w:r>
        <w:rPr>
          <w:sz w:val="22"/>
        </w:rPr>
        <w:br/>
        <w:t>Example Usage:</w:t>
      </w:r>
    </w:p>
    <w:p>
      <w:pPr>
        <w:spacing w:before="120" w:after="120"/>
        <w:ind w:left="720"/>
        <w:shd w:fill="F0F0F0"/>
      </w:pPr>
      <w:r>
        <w:rPr>
          <w:rFonts w:ascii="Courier New" w:hAnsi="Courier New"/>
          <w:sz w:val="18"/>
        </w:rPr>
        <w:t>URL: https://api.example.com/users</w:t>
        <w:br/>
        <w:t>QueryParameters: [{"key": "status", "value": "active"}]</w:t>
      </w:r>
    </w:p>
    <w:p/>
    <w:p>
      <w:r>
        <w:br w:type="page"/>
      </w:r>
    </w:p>
    <w:p>
      <w:pPr>
        <w:pStyle w:val="Heading3"/>
        <w:jc w:val="left"/>
      </w:pPr>
      <w:r>
        <w:t>4.1.3 Get With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localDomainRequest_5bac6ba1-e63a-4f9b-9b56-451cdf7ae93c</w:t>
            </w:r>
          </w:p>
        </w:tc>
      </w:tr>
      <w:tr>
        <w:tc>
          <w:tcPr>
            <w:tcW w:type="dxa" w:w="4320"/>
          </w:tcPr>
          <w:p>
            <w:r>
              <w:rPr>
                <w:sz w:val="20"/>
              </w:rPr>
              <w:t>Name</w:t>
            </w:r>
          </w:p>
        </w:tc>
        <w:tc>
          <w:tcPr>
            <w:tcW w:type="dxa" w:w="4320"/>
          </w:tcPr>
          <w:p>
            <w:r>
              <w:rPr>
                <w:sz w:val="20"/>
              </w:rPr>
              <w:t>Get With Headers</w:t>
            </w:r>
          </w:p>
        </w:tc>
      </w:tr>
      <w:tr>
        <w:tc>
          <w:tcPr>
            <w:tcW w:type="dxa" w:w="4320"/>
          </w:tcPr>
          <w:p>
            <w:r>
              <w:rPr>
                <w:sz w:val="20"/>
              </w:rPr>
              <w:t>Description</w:t>
            </w:r>
          </w:p>
        </w:tc>
        <w:tc>
          <w:tcPr>
            <w:tcW w:type="dxa" w:w="4320"/>
          </w:tcPr>
          <w:p>
            <w:r>
              <w:rPr>
                <w:sz w:val="20"/>
              </w:rPr>
              <w:t>Reads data from specified resources with given headers</w:t>
            </w:r>
          </w:p>
        </w:tc>
      </w:tr>
      <w:tr>
        <w:tc>
          <w:tcPr>
            <w:tcW w:type="dxa" w:w="4320"/>
          </w:tcPr>
          <w:p>
            <w:r>
              <w:rPr>
                <w:sz w:val="20"/>
              </w:rPr>
              <w:t>Type</w:t>
            </w:r>
          </w:p>
        </w:tc>
        <w:tc>
          <w:tcPr>
            <w:tcW w:type="dxa" w:w="4320"/>
          </w:tcPr>
          <w:p>
            <w:r>
              <w:rPr>
                <w:sz w:val="20"/>
              </w:rPr>
              <w:t>QUERY_SYSTEM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Contains status code and message</w:t>
            </w:r>
          </w:p>
        </w:tc>
      </w:tr>
      <w:tr>
        <w:tc>
          <w:tcPr>
            <w:tcW w:type="dxa" w:w="2880"/>
          </w:tcPr>
          <w:p>
            <w:r>
              <w:rPr>
                <w:sz w:val="20"/>
              </w:rPr>
              <w:t>Response</w:t>
            </w:r>
          </w:p>
        </w:tc>
        <w:tc>
          <w:tcPr>
            <w:tcW w:type="dxa" w:w="2880"/>
          </w:tcPr>
          <w:p>
            <w:r>
              <w:rPr>
                <w:sz w:val="20"/>
              </w:rPr>
              <w:t>[ Composite ]</w:t>
            </w:r>
          </w:p>
        </w:tc>
        <w:tc>
          <w:tcPr>
            <w:tcW w:type="dxa" w:w="2880"/>
          </w:tcPr>
          <w:p>
            <w:r>
              <w:rPr>
                <w:sz w:val="20"/>
              </w:rPr>
              <w:t>Array of response objects</w:t>
            </w:r>
          </w:p>
        </w:tc>
      </w:tr>
    </w:tbl>
    <w:p>
      <w:r>
        <w:rPr>
          <w:sz w:val="22"/>
        </w:rPr>
        <w:br/>
        <w:t>Implementation Details:</w:t>
      </w:r>
    </w:p>
    <w:p>
      <w:pPr>
        <w:pStyle w:val="ListBullet2"/>
      </w:pPr>
      <w:r>
        <w:t>Custom headers added to request</w:t>
      </w:r>
    </w:p>
    <w:p>
      <w:pPr>
        <w:pStyle w:val="ListBullet2"/>
      </w:pPr>
      <w:r>
        <w:t>Authorization header added automatically if authenticated</w:t>
      </w:r>
    </w:p>
    <w:p>
      <w:pPr>
        <w:pStyle w:val="ListBullet2"/>
      </w:pPr>
      <w:r>
        <w:t>Content-Type defaults to application/json</w:t>
      </w:r>
    </w:p>
    <w:p>
      <w:r>
        <w:rPr>
          <w:sz w:val="22"/>
        </w:rPr>
        <w:br/>
        <w:t>Error Scenarios:</w:t>
      </w:r>
    </w:p>
    <w:p>
      <w:pPr>
        <w:pStyle w:val="ListBullet2"/>
      </w:pPr>
      <w:r>
        <w:t>Invalid header format</w:t>
      </w:r>
    </w:p>
    <w:p>
      <w:pPr>
        <w:pStyle w:val="ListBullet2"/>
      </w:pPr>
      <w:r>
        <w:t>Authentication failures</w:t>
      </w:r>
    </w:p>
    <w:p>
      <w:pPr>
        <w:pStyle w:val="ListBullet2"/>
      </w:pPr>
      <w:r>
        <w:t>Network errors</w:t>
      </w:r>
    </w:p>
    <w:p>
      <w:r>
        <w:rPr>
          <w:sz w:val="22"/>
        </w:rPr>
        <w:br/>
        <w:t>Example Usage:</w:t>
      </w:r>
    </w:p>
    <w:p>
      <w:pPr>
        <w:spacing w:before="120" w:after="120"/>
        <w:ind w:left="720"/>
        <w:shd w:fill="F0F0F0"/>
      </w:pPr>
      <w:r>
        <w:rPr>
          <w:rFonts w:ascii="Courier New" w:hAnsi="Courier New"/>
          <w:sz w:val="18"/>
        </w:rPr>
        <w:t>URL: https://api.example.com/users</w:t>
        <w:br/>
        <w:t>Headers: [{"key": "Accept", "value": "application/json"}]</w:t>
      </w:r>
    </w:p>
    <w:p/>
    <w:p>
      <w:r>
        <w:br w:type="page"/>
      </w:r>
    </w:p>
    <w:p>
      <w:pPr>
        <w:pStyle w:val="Heading3"/>
        <w:jc w:val="left"/>
      </w:pPr>
      <w:r>
        <w:t>4.1.4 Get With Filters and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localDomainRequest_d41e1993-8f65-4d0a-ae27-2f98c43654f9</w:t>
            </w:r>
          </w:p>
        </w:tc>
      </w:tr>
      <w:tr>
        <w:tc>
          <w:tcPr>
            <w:tcW w:type="dxa" w:w="4320"/>
          </w:tcPr>
          <w:p>
            <w:r>
              <w:rPr>
                <w:sz w:val="20"/>
              </w:rPr>
              <w:t>Name</w:t>
            </w:r>
          </w:p>
        </w:tc>
        <w:tc>
          <w:tcPr>
            <w:tcW w:type="dxa" w:w="4320"/>
          </w:tcPr>
          <w:p>
            <w:r>
              <w:rPr>
                <w:sz w:val="20"/>
              </w:rPr>
              <w:t>Get With Filters and Headers</w:t>
            </w:r>
          </w:p>
        </w:tc>
      </w:tr>
      <w:tr>
        <w:tc>
          <w:tcPr>
            <w:tcW w:type="dxa" w:w="4320"/>
          </w:tcPr>
          <w:p>
            <w:r>
              <w:rPr>
                <w:sz w:val="20"/>
              </w:rPr>
              <w:t>Description</w:t>
            </w:r>
          </w:p>
        </w:tc>
        <w:tc>
          <w:tcPr>
            <w:tcW w:type="dxa" w:w="4320"/>
          </w:tcPr>
          <w:p>
            <w:r>
              <w:rPr>
                <w:sz w:val="20"/>
              </w:rPr>
              <w:t>Reads data from the specified resource with given filters and headers</w:t>
            </w:r>
          </w:p>
        </w:tc>
      </w:tr>
      <w:tr>
        <w:tc>
          <w:tcPr>
            <w:tcW w:type="dxa" w:w="4320"/>
          </w:tcPr>
          <w:p>
            <w:r>
              <w:rPr>
                <w:sz w:val="20"/>
              </w:rPr>
              <w:t>Type</w:t>
            </w:r>
          </w:p>
        </w:tc>
        <w:tc>
          <w:tcPr>
            <w:tcW w:type="dxa" w:w="4320"/>
          </w:tcPr>
          <w:p>
            <w:r>
              <w:rPr>
                <w:sz w:val="20"/>
              </w:rPr>
              <w:t>QUERY_SYSTEM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Filters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Contains status code and message</w:t>
            </w:r>
          </w:p>
        </w:tc>
      </w:tr>
      <w:tr>
        <w:tc>
          <w:tcPr>
            <w:tcW w:type="dxa" w:w="2880"/>
          </w:tcPr>
          <w:p>
            <w:r>
              <w:rPr>
                <w:sz w:val="20"/>
              </w:rPr>
              <w:t>Response</w:t>
            </w:r>
          </w:p>
        </w:tc>
        <w:tc>
          <w:tcPr>
            <w:tcW w:type="dxa" w:w="2880"/>
          </w:tcPr>
          <w:p>
            <w:r>
              <w:rPr>
                <w:sz w:val="20"/>
              </w:rPr>
              <w:t>[ Composite ]</w:t>
            </w:r>
          </w:p>
        </w:tc>
        <w:tc>
          <w:tcPr>
            <w:tcW w:type="dxa" w:w="2880"/>
          </w:tcPr>
          <w:p>
            <w:r>
              <w:rPr>
                <w:sz w:val="20"/>
              </w:rPr>
              <w:t>Array of response objects</w:t>
            </w:r>
          </w:p>
        </w:tc>
      </w:tr>
    </w:tbl>
    <w:p>
      <w:r>
        <w:rPr>
          <w:sz w:val="22"/>
        </w:rPr>
        <w:br/>
        <w:t>Implementation Details:</w:t>
      </w:r>
    </w:p>
    <w:p>
      <w:pPr>
        <w:pStyle w:val="ListBullet2"/>
      </w:pPr>
      <w:r>
        <w:t>Combines query parameters and headers</w:t>
      </w:r>
    </w:p>
    <w:p>
      <w:pPr>
        <w:pStyle w:val="ListBullet2"/>
      </w:pPr>
      <w:r>
        <w:t>Full control over request configuration</w:t>
      </w:r>
    </w:p>
    <w:p>
      <w:pPr>
        <w:pStyle w:val="ListBullet2"/>
      </w:pPr>
      <w:r>
        <w:t>Supports complex API requirements</w:t>
      </w:r>
    </w:p>
    <w:p>
      <w:r>
        <w:rPr>
          <w:sz w:val="22"/>
        </w:rPr>
        <w:br/>
        <w:t>Error Scenarios:</w:t>
      </w:r>
    </w:p>
    <w:p>
      <w:pPr>
        <w:pStyle w:val="ListBullet2"/>
      </w:pPr>
      <w:r>
        <w:t>Parameter validation errors</w:t>
      </w:r>
    </w:p>
    <w:p>
      <w:pPr>
        <w:pStyle w:val="ListBullet2"/>
      </w:pPr>
      <w:r>
        <w:t>Header conflicts</w:t>
      </w:r>
    </w:p>
    <w:p>
      <w:pPr>
        <w:pStyle w:val="ListBullet2"/>
      </w:pPr>
      <w:r>
        <w:t>Network errors</w:t>
      </w:r>
    </w:p>
    <w:p>
      <w:r>
        <w:rPr>
          <w:sz w:val="22"/>
        </w:rPr>
        <w:br/>
        <w:t>Example Usage:</w:t>
      </w:r>
    </w:p>
    <w:p>
      <w:pPr>
        <w:spacing w:before="120" w:after="120"/>
        <w:ind w:left="720"/>
        <w:shd w:fill="F0F0F0"/>
      </w:pPr>
      <w:r>
        <w:rPr>
          <w:rFonts w:ascii="Courier New" w:hAnsi="Courier New"/>
          <w:sz w:val="18"/>
        </w:rPr>
        <w:t>URL: https://api.example.com/users</w:t>
        <w:br/>
        <w:t>Filters: [{"key": "status", "value": "active"}]</w:t>
        <w:br/>
        <w:t>Headers: [{"key": "Accept", "value": "application/json"}]</w:t>
      </w:r>
    </w:p>
    <w:p/>
    <w:p>
      <w:r>
        <w:br w:type="page"/>
      </w:r>
    </w:p>
    <w:p>
      <w:pPr>
        <w:pStyle w:val="Heading3"/>
        <w:jc w:val="left"/>
      </w:pPr>
      <w:r>
        <w:t>4.1.5 Get with pagination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localDomainRequest_231f9b04-0931-456d-acf0-2dfa9af8e12a</w:t>
            </w:r>
          </w:p>
        </w:tc>
      </w:tr>
      <w:tr>
        <w:tc>
          <w:tcPr>
            <w:tcW w:type="dxa" w:w="4320"/>
          </w:tcPr>
          <w:p>
            <w:r>
              <w:rPr>
                <w:sz w:val="20"/>
              </w:rPr>
              <w:t>Name</w:t>
            </w:r>
          </w:p>
        </w:tc>
        <w:tc>
          <w:tcPr>
            <w:tcW w:type="dxa" w:w="4320"/>
          </w:tcPr>
          <w:p>
            <w:r>
              <w:rPr>
                <w:sz w:val="20"/>
              </w:rPr>
              <w:t>Get with pagination</w:t>
            </w:r>
          </w:p>
        </w:tc>
      </w:tr>
      <w:tr>
        <w:tc>
          <w:tcPr>
            <w:tcW w:type="dxa" w:w="4320"/>
          </w:tcPr>
          <w:p>
            <w:r>
              <w:rPr>
                <w:sz w:val="20"/>
              </w:rPr>
              <w:t>Description</w:t>
            </w:r>
          </w:p>
        </w:tc>
        <w:tc>
          <w:tcPr>
            <w:tcW w:type="dxa" w:w="4320"/>
          </w:tcPr>
          <w:p>
            <w:r>
              <w:rPr>
                <w:sz w:val="20"/>
              </w:rPr>
              <w:t>Retrieves data with Krista pagination support using Page Size and Page Index</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Filters</w:t>
            </w:r>
          </w:p>
        </w:tc>
        <w:tc>
          <w:tcPr>
            <w:tcW w:type="dxa" w:w="2160"/>
          </w:tcPr>
          <w:p>
            <w:r>
              <w:rPr>
                <w:sz w:val="20"/>
              </w:rPr>
              <w:t>[ { key: Text, value: Text } ]</w:t>
            </w:r>
          </w:p>
        </w:tc>
        <w:tc>
          <w:tcPr>
            <w:tcW w:type="dxa" w:w="2160"/>
          </w:tcPr>
          <w:p>
            <w:r>
              <w:rPr>
                <w:sz w:val="20"/>
              </w:rPr>
              <w:t>No</w:t>
            </w:r>
          </w:p>
        </w:tc>
        <w:tc>
          <w:tcPr>
            <w:tcW w:type="dxa" w:w="2160"/>
          </w:tcPr>
          <w:p>
            <w:r>
              <w:rPr>
                <w:sz w:val="20"/>
              </w:rPr>
              <w:t>Optional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No</w:t>
            </w:r>
          </w:p>
        </w:tc>
        <w:tc>
          <w:tcPr>
            <w:tcW w:type="dxa" w:w="2160"/>
          </w:tcPr>
          <w:p>
            <w:r>
              <w:rPr>
                <w:sz w:val="20"/>
              </w:rPr>
              <w:t>Optional HTTP headers</w:t>
            </w:r>
          </w:p>
        </w:tc>
      </w:tr>
      <w:tr>
        <w:tc>
          <w:tcPr>
            <w:tcW w:type="dxa" w:w="2160"/>
          </w:tcPr>
          <w:p>
            <w:r>
              <w:rPr>
                <w:sz w:val="20"/>
              </w:rPr>
              <w:t>Page Size</w:t>
            </w:r>
          </w:p>
        </w:tc>
        <w:tc>
          <w:tcPr>
            <w:tcW w:type="dxa" w:w="2160"/>
          </w:tcPr>
          <w:p>
            <w:r>
              <w:rPr>
                <w:sz w:val="20"/>
              </w:rPr>
              <w:t>Number</w:t>
            </w:r>
          </w:p>
        </w:tc>
        <w:tc>
          <w:tcPr>
            <w:tcW w:type="dxa" w:w="2160"/>
          </w:tcPr>
          <w:p>
            <w:r>
              <w:rPr>
                <w:sz w:val="20"/>
              </w:rPr>
              <w:t>Yes</w:t>
            </w:r>
          </w:p>
        </w:tc>
        <w:tc>
          <w:tcPr>
            <w:tcW w:type="dxa" w:w="2160"/>
          </w:tcPr>
          <w:p>
            <w:r>
              <w:rPr>
                <w:sz w:val="20"/>
              </w:rPr>
              <w:t>Number of records per page</w:t>
            </w:r>
          </w:p>
        </w:tc>
      </w:tr>
      <w:tr>
        <w:tc>
          <w:tcPr>
            <w:tcW w:type="dxa" w:w="2160"/>
          </w:tcPr>
          <w:p>
            <w:r>
              <w:rPr>
                <w:sz w:val="20"/>
              </w:rPr>
              <w:t>Page Index</w:t>
            </w:r>
          </w:p>
        </w:tc>
        <w:tc>
          <w:tcPr>
            <w:tcW w:type="dxa" w:w="2160"/>
          </w:tcPr>
          <w:p>
            <w:r>
              <w:rPr>
                <w:sz w:val="20"/>
              </w:rPr>
              <w:t>Number</w:t>
            </w:r>
          </w:p>
        </w:tc>
        <w:tc>
          <w:tcPr>
            <w:tcW w:type="dxa" w:w="2160"/>
          </w:tcPr>
          <w:p>
            <w:r>
              <w:rPr>
                <w:sz w:val="20"/>
              </w:rPr>
              <w:t>Yes</w:t>
            </w:r>
          </w:p>
        </w:tc>
        <w:tc>
          <w:tcPr>
            <w:tcW w:type="dxa" w:w="2160"/>
          </w:tcPr>
          <w:p>
            <w:r>
              <w:rPr>
                <w:sz w:val="20"/>
              </w:rPr>
              <w:t>Page number (0-based)</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w:t>
            </w:r>
          </w:p>
        </w:tc>
        <w:tc>
          <w:tcPr>
            <w:tcW w:type="dxa" w:w="2880"/>
          </w:tcPr>
          <w:p>
            <w:r>
              <w:rPr>
                <w:sz w:val="20"/>
              </w:rPr>
              <w:t>[ Composite ]</w:t>
            </w:r>
          </w:p>
        </w:tc>
        <w:tc>
          <w:tcPr>
            <w:tcW w:type="dxa" w:w="2880"/>
          </w:tcPr>
          <w:p>
            <w:r>
              <w:rPr>
                <w:sz w:val="20"/>
              </w:rPr>
              <w:t>Paginated response objects</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Total Records</w:t>
            </w:r>
          </w:p>
        </w:tc>
        <w:tc>
          <w:tcPr>
            <w:tcW w:type="dxa" w:w="2880"/>
          </w:tcPr>
          <w:p>
            <w:r>
              <w:rPr>
                <w:sz w:val="20"/>
              </w:rPr>
              <w:t>Number</w:t>
            </w:r>
          </w:p>
        </w:tc>
        <w:tc>
          <w:tcPr>
            <w:tcW w:type="dxa" w:w="2880"/>
          </w:tcPr>
          <w:p>
            <w:r>
              <w:rPr>
                <w:sz w:val="20"/>
              </w:rPr>
              <w:t>Total number of records</w:t>
            </w:r>
          </w:p>
        </w:tc>
      </w:tr>
      <w:tr>
        <w:tc>
          <w:tcPr>
            <w:tcW w:type="dxa" w:w="2880"/>
          </w:tcPr>
          <w:p>
            <w:r>
              <w:rPr>
                <w:sz w:val="20"/>
              </w:rPr>
              <w:t>Total Pages</w:t>
            </w:r>
          </w:p>
        </w:tc>
        <w:tc>
          <w:tcPr>
            <w:tcW w:type="dxa" w:w="2880"/>
          </w:tcPr>
          <w:p>
            <w:r>
              <w:rPr>
                <w:sz w:val="20"/>
              </w:rPr>
              <w:t>Number</w:t>
            </w:r>
          </w:p>
        </w:tc>
        <w:tc>
          <w:tcPr>
            <w:tcW w:type="dxa" w:w="2880"/>
          </w:tcPr>
          <w:p>
            <w:r>
              <w:rPr>
                <w:sz w:val="20"/>
              </w:rPr>
              <w:t>Total number of pages</w:t>
            </w:r>
          </w:p>
        </w:tc>
      </w:tr>
      <w:tr>
        <w:tc>
          <w:tcPr>
            <w:tcW w:type="dxa" w:w="2880"/>
          </w:tcPr>
          <w:p>
            <w:r>
              <w:rPr>
                <w:sz w:val="20"/>
              </w:rPr>
              <w:t>Page Size</w:t>
            </w:r>
          </w:p>
        </w:tc>
        <w:tc>
          <w:tcPr>
            <w:tcW w:type="dxa" w:w="2880"/>
          </w:tcPr>
          <w:p>
            <w:r>
              <w:rPr>
                <w:sz w:val="20"/>
              </w:rPr>
              <w:t>Number</w:t>
            </w:r>
          </w:p>
        </w:tc>
        <w:tc>
          <w:tcPr>
            <w:tcW w:type="dxa" w:w="2880"/>
          </w:tcPr>
          <w:p>
            <w:r>
              <w:rPr>
                <w:sz w:val="20"/>
              </w:rPr>
              <w:t>Records per page</w:t>
            </w:r>
          </w:p>
        </w:tc>
      </w:tr>
      <w:tr>
        <w:tc>
          <w:tcPr>
            <w:tcW w:type="dxa" w:w="2880"/>
          </w:tcPr>
          <w:p>
            <w:r>
              <w:rPr>
                <w:sz w:val="20"/>
              </w:rPr>
              <w:t>Page Index</w:t>
            </w:r>
          </w:p>
        </w:tc>
        <w:tc>
          <w:tcPr>
            <w:tcW w:type="dxa" w:w="2880"/>
          </w:tcPr>
          <w:p>
            <w:r>
              <w:rPr>
                <w:sz w:val="20"/>
              </w:rPr>
              <w:t>Number</w:t>
            </w:r>
          </w:p>
        </w:tc>
        <w:tc>
          <w:tcPr>
            <w:tcW w:type="dxa" w:w="2880"/>
          </w:tcPr>
          <w:p>
            <w:r>
              <w:rPr>
                <w:sz w:val="20"/>
              </w:rPr>
              <w:t>Current page index</w:t>
            </w:r>
          </w:p>
        </w:tc>
      </w:tr>
    </w:tbl>
    <w:p>
      <w:r>
        <w:rPr>
          <w:sz w:val="22"/>
        </w:rPr>
        <w:br/>
        <w:t>Implementation Details:</w:t>
      </w:r>
    </w:p>
    <w:p>
      <w:pPr>
        <w:pStyle w:val="ListBullet2"/>
      </w:pPr>
      <w:r>
        <w:t>Loads entire response into memory</w:t>
      </w:r>
    </w:p>
    <w:p>
      <w:pPr>
        <w:pStyle w:val="ListBullet2"/>
      </w:pPr>
      <w:r>
        <w:t>Applies pagination logic client-side</w:t>
      </w:r>
    </w:p>
    <w:p>
      <w:pPr>
        <w:pStyle w:val="ListBullet2"/>
      </w:pPr>
      <w:r>
        <w:t>Calculates total pages and records</w:t>
      </w:r>
    </w:p>
    <w:p>
      <w:pPr>
        <w:pStyle w:val="ListBullet2"/>
      </w:pPr>
      <w:r>
        <w:t>Returns subset based on page size and index</w:t>
      </w:r>
    </w:p>
    <w:p>
      <w:r>
        <w:rPr>
          <w:sz w:val="22"/>
        </w:rPr>
        <w:br/>
        <w:t>Error Scenarios:</w:t>
      </w:r>
    </w:p>
    <w:p>
      <w:pPr>
        <w:pStyle w:val="ListBullet2"/>
      </w:pPr>
      <w:r>
        <w:t>OutOfMemoryError for large datasets</w:t>
      </w:r>
    </w:p>
    <w:p>
      <w:pPr>
        <w:pStyle w:val="ListBullet2"/>
      </w:pPr>
      <w:r>
        <w:t>Invalid page index</w:t>
      </w:r>
    </w:p>
    <w:p>
      <w:pPr>
        <w:pStyle w:val="ListBullet2"/>
      </w:pPr>
      <w:r>
        <w:t>Invalid page size (must be positive)</w:t>
      </w:r>
    </w:p>
    <w:p>
      <w:r>
        <w:rPr>
          <w:sz w:val="22"/>
        </w:rPr>
        <w:br/>
        <w:t>Example Usage:</w:t>
      </w:r>
    </w:p>
    <w:p>
      <w:pPr>
        <w:spacing w:before="120" w:after="120"/>
        <w:ind w:left="720"/>
        <w:shd w:fill="F0F0F0"/>
      </w:pPr>
      <w:r>
        <w:rPr>
          <w:rFonts w:ascii="Courier New" w:hAnsi="Courier New"/>
          <w:sz w:val="18"/>
        </w:rPr>
        <w:t>Url: https://api.example.com/users</w:t>
        <w:br/>
        <w:t>Page Size: 10</w:t>
        <w:br/>
        <w:t>Page Index: 0</w:t>
        <w:br/>
        <w:t>Returns first 10 records</w:t>
      </w:r>
    </w:p>
    <w:p/>
    <w:p>
      <w:r>
        <w:br w:type="page"/>
      </w:r>
    </w:p>
    <w:p>
      <w:pPr>
        <w:pStyle w:val="Heading3"/>
        <w:jc w:val="left"/>
      </w:pPr>
      <w:r>
        <w:t>4.1.6 Get Response as a file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localDomainRequest_57376c36-39a9-4bf1-a157-3daa61b2c602</w:t>
            </w:r>
          </w:p>
        </w:tc>
      </w:tr>
      <w:tr>
        <w:tc>
          <w:tcPr>
            <w:tcW w:type="dxa" w:w="4320"/>
          </w:tcPr>
          <w:p>
            <w:r>
              <w:rPr>
                <w:sz w:val="20"/>
              </w:rPr>
              <w:t>Name</w:t>
            </w:r>
          </w:p>
        </w:tc>
        <w:tc>
          <w:tcPr>
            <w:tcW w:type="dxa" w:w="4320"/>
          </w:tcPr>
          <w:p>
            <w:r>
              <w:rPr>
                <w:sz w:val="20"/>
              </w:rPr>
              <w:t>Get Response as a file</w:t>
            </w:r>
          </w:p>
        </w:tc>
      </w:tr>
      <w:tr>
        <w:tc>
          <w:tcPr>
            <w:tcW w:type="dxa" w:w="4320"/>
          </w:tcPr>
          <w:p>
            <w:r>
              <w:rPr>
                <w:sz w:val="20"/>
              </w:rPr>
              <w:t>Description</w:t>
            </w:r>
          </w:p>
        </w:tc>
        <w:tc>
          <w:tcPr>
            <w:tcW w:type="dxa" w:w="4320"/>
          </w:tcPr>
          <w:p>
            <w:r>
              <w:rPr>
                <w:sz w:val="20"/>
              </w:rPr>
              <w:t>Retrieves API response as a downloadable file</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Filters</w:t>
            </w:r>
          </w:p>
        </w:tc>
        <w:tc>
          <w:tcPr>
            <w:tcW w:type="dxa" w:w="2160"/>
          </w:tcPr>
          <w:p>
            <w:r>
              <w:rPr>
                <w:sz w:val="20"/>
              </w:rPr>
              <w:t>[ { key: Text, value: Text } ]</w:t>
            </w:r>
          </w:p>
        </w:tc>
        <w:tc>
          <w:tcPr>
            <w:tcW w:type="dxa" w:w="2160"/>
          </w:tcPr>
          <w:p>
            <w:r>
              <w:rPr>
                <w:sz w:val="20"/>
              </w:rPr>
              <w:t>No</w:t>
            </w:r>
          </w:p>
        </w:tc>
        <w:tc>
          <w:tcPr>
            <w:tcW w:type="dxa" w:w="2160"/>
          </w:tcPr>
          <w:p>
            <w:r>
              <w:rPr>
                <w:sz w:val="20"/>
              </w:rPr>
              <w:t>Optional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No</w:t>
            </w:r>
          </w:p>
        </w:tc>
        <w:tc>
          <w:tcPr>
            <w:tcW w:type="dxa" w:w="2160"/>
          </w:tcPr>
          <w:p>
            <w:r>
              <w:rPr>
                <w:sz w:val="20"/>
              </w:rPr>
              <w:t>Optional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 File</w:t>
            </w:r>
          </w:p>
        </w:tc>
        <w:tc>
          <w:tcPr>
            <w:tcW w:type="dxa" w:w="2880"/>
          </w:tcPr>
          <w:p>
            <w:r>
              <w:rPr>
                <w:sz w:val="20"/>
              </w:rPr>
              <w:t>File</w:t>
            </w:r>
          </w:p>
        </w:tc>
        <w:tc>
          <w:tcPr>
            <w:tcW w:type="dxa" w:w="2880"/>
          </w:tcPr>
          <w:p>
            <w:r>
              <w:rPr>
                <w:sz w:val="20"/>
              </w:rPr>
              <w:t>The downloaded file</w:t>
            </w:r>
          </w:p>
        </w:tc>
      </w:tr>
    </w:tbl>
    <w:p>
      <w:r>
        <w:rPr>
          <w:sz w:val="22"/>
        </w:rPr>
        <w:br/>
        <w:t>Implementation Details:</w:t>
      </w:r>
    </w:p>
    <w:p>
      <w:pPr>
        <w:pStyle w:val="ListBullet2"/>
      </w:pPr>
      <w:r>
        <w:t>Converts response to temporary file</w:t>
      </w:r>
    </w:p>
    <w:p>
      <w:pPr>
        <w:pStyle w:val="ListBullet2"/>
      </w:pPr>
      <w:r>
        <w:t>Uploads to Krista media server</w:t>
      </w:r>
    </w:p>
    <w:p>
      <w:pPr>
        <w:pStyle w:val="ListBullet2"/>
      </w:pPr>
      <w:r>
        <w:t>Handles unsupported formats by zipping</w:t>
      </w:r>
    </w:p>
    <w:p>
      <w:pPr>
        <w:pStyle w:val="ListBullet2"/>
      </w:pPr>
      <w:r>
        <w:t>Cleans up temporary files</w:t>
      </w:r>
    </w:p>
    <w:p>
      <w:r>
        <w:rPr>
          <w:sz w:val="22"/>
        </w:rPr>
        <w:br/>
        <w:t>Error Scenarios:</w:t>
      </w:r>
    </w:p>
    <w:p>
      <w:pPr>
        <w:pStyle w:val="ListBullet2"/>
      </w:pPr>
      <w:r>
        <w:t>File conversion errors</w:t>
      </w:r>
    </w:p>
    <w:p>
      <w:pPr>
        <w:pStyle w:val="ListBullet2"/>
      </w:pPr>
      <w:r>
        <w:t>Unsupported file formats</w:t>
      </w:r>
    </w:p>
    <w:p>
      <w:pPr>
        <w:pStyle w:val="ListBullet2"/>
      </w:pPr>
      <w:r>
        <w:t>Storage errors</w:t>
      </w:r>
    </w:p>
    <w:p>
      <w:r>
        <w:rPr>
          <w:sz w:val="22"/>
        </w:rPr>
        <w:br/>
        <w:t>Example Usage:</w:t>
      </w:r>
    </w:p>
    <w:p>
      <w:pPr>
        <w:spacing w:before="120" w:after="120"/>
        <w:ind w:left="720"/>
        <w:shd w:fill="F0F0F0"/>
      </w:pPr>
      <w:r>
        <w:rPr>
          <w:rFonts w:ascii="Courier New" w:hAnsi="Courier New"/>
          <w:sz w:val="18"/>
        </w:rPr>
        <w:t>Url: https://api.example.com/report.pdf</w:t>
        <w:br/>
        <w:t>Returns PDF file</w:t>
      </w:r>
    </w:p>
    <w:p/>
    <w:p>
      <w:r>
        <w:br w:type="page"/>
      </w:r>
    </w:p>
    <w:p>
      <w:pPr>
        <w:pStyle w:val="Heading3"/>
        <w:jc w:val="left"/>
      </w:pPr>
      <w:r>
        <w:t>4.1.7 Wait for Event Get Request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localDomainRequest_aba05d68-6154-48d6-bacf-f042dbd1645b</w:t>
            </w:r>
          </w:p>
        </w:tc>
      </w:tr>
      <w:tr>
        <w:tc>
          <w:tcPr>
            <w:tcW w:type="dxa" w:w="4320"/>
          </w:tcPr>
          <w:p>
            <w:r>
              <w:rPr>
                <w:sz w:val="20"/>
              </w:rPr>
              <w:t>Name</w:t>
            </w:r>
          </w:p>
        </w:tc>
        <w:tc>
          <w:tcPr>
            <w:tcW w:type="dxa" w:w="4320"/>
          </w:tcPr>
          <w:p>
            <w:r>
              <w:rPr>
                <w:sz w:val="20"/>
              </w:rPr>
              <w:t>Wait for Event Get Request</w:t>
            </w:r>
          </w:p>
        </w:tc>
      </w:tr>
      <w:tr>
        <w:tc>
          <w:tcPr>
            <w:tcW w:type="dxa" w:w="4320"/>
          </w:tcPr>
          <w:p>
            <w:r>
              <w:rPr>
                <w:sz w:val="20"/>
              </w:rPr>
              <w:t>Description</w:t>
            </w:r>
          </w:p>
        </w:tc>
        <w:tc>
          <w:tcPr>
            <w:tcW w:type="dxa" w:w="4320"/>
          </w:tcPr>
          <w:p>
            <w:r>
              <w:rPr>
                <w:sz w:val="20"/>
              </w:rPr>
              <w:t>Asynchronous GET request with event-based response</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No</w:t>
            </w:r>
          </w:p>
        </w:tc>
        <w:tc>
          <w:tcPr>
            <w:tcW w:type="dxa" w:w="2160"/>
          </w:tcPr>
          <w:p>
            <w:r>
              <w:rPr>
                <w:sz w:val="20"/>
              </w:rPr>
              <w:t>Optional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No</w:t>
            </w:r>
          </w:p>
        </w:tc>
        <w:tc>
          <w:tcPr>
            <w:tcW w:type="dxa" w:w="2160"/>
          </w:tcPr>
          <w:p>
            <w:r>
              <w:rPr>
                <w:sz w:val="20"/>
              </w:rPr>
              <w:t>Optional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Task Id</w:t>
            </w:r>
          </w:p>
        </w:tc>
        <w:tc>
          <w:tcPr>
            <w:tcW w:type="dxa" w:w="2880"/>
          </w:tcPr>
          <w:p>
            <w:r>
              <w:rPr>
                <w:sz w:val="20"/>
              </w:rPr>
              <w:t>Text</w:t>
            </w:r>
          </w:p>
        </w:tc>
        <w:tc>
          <w:tcPr>
            <w:tcW w:type="dxa" w:w="2880"/>
          </w:tcPr>
          <w:p>
            <w:r>
              <w:rPr>
                <w:sz w:val="20"/>
              </w:rPr>
              <w:t>UUID for tracking the async request</w:t>
            </w:r>
          </w:p>
        </w:tc>
      </w:tr>
    </w:tbl>
    <w:p>
      <w:r>
        <w:rPr>
          <w:sz w:val="22"/>
        </w:rPr>
        <w:br/>
        <w:t>Implementation Details:</w:t>
      </w:r>
    </w:p>
    <w:p>
      <w:pPr>
        <w:pStyle w:val="ListBullet2"/>
      </w:pPr>
      <w:r>
        <w:t>Executes request asynchronously</w:t>
      </w:r>
    </w:p>
    <w:p>
      <w:pPr>
        <w:pStyle w:val="ListBullet2"/>
      </w:pPr>
      <w:r>
        <w:t>Returns task ID immediately</w:t>
      </w:r>
    </w:p>
    <w:p>
      <w:pPr>
        <w:pStyle w:val="ListBullet2"/>
      </w:pPr>
      <w:r>
        <w:t>Processes request in background thread</w:t>
      </w:r>
    </w:p>
    <w:p>
      <w:pPr>
        <w:pStyle w:val="ListBullet2"/>
      </w:pPr>
      <w:r>
        <w:t>Fires event when complete</w:t>
      </w:r>
    </w:p>
    <w:p>
      <w:r>
        <w:rPr>
          <w:sz w:val="22"/>
        </w:rPr>
        <w:br/>
        <w:t>Error Scenarios:</w:t>
      </w:r>
    </w:p>
    <w:p>
      <w:pPr>
        <w:pStyle w:val="ListBullet2"/>
      </w:pPr>
      <w:r>
        <w:t>Thread pool exhaustion</w:t>
      </w:r>
    </w:p>
    <w:p>
      <w:pPr>
        <w:pStyle w:val="ListBullet2"/>
      </w:pPr>
      <w:r>
        <w:t>Event handling failures</w:t>
      </w:r>
    </w:p>
    <w:p>
      <w:pPr>
        <w:pStyle w:val="ListBullet2"/>
      </w:pPr>
      <w:r>
        <w:t>Network errors in background</w:t>
      </w:r>
    </w:p>
    <w:p>
      <w:r>
        <w:rPr>
          <w:sz w:val="22"/>
        </w:rPr>
        <w:br/>
        <w:t>Example Usage:</w:t>
      </w:r>
    </w:p>
    <w:p>
      <w:pPr>
        <w:spacing w:before="120" w:after="120"/>
        <w:ind w:left="720"/>
        <w:shd w:fill="F0F0F0"/>
      </w:pPr>
      <w:r>
        <w:rPr>
          <w:rFonts w:ascii="Courier New" w:hAnsi="Courier New"/>
          <w:sz w:val="18"/>
        </w:rPr>
        <w:t>Returns Task Id: "550e8400-e29b-41d4-a716-446655440000"</w:t>
      </w:r>
    </w:p>
    <w:p/>
    <w:p>
      <w:r>
        <w:br w:type="page"/>
      </w:r>
    </w:p>
    <w:p>
      <w:pPr>
        <w:pStyle w:val="Heading3"/>
        <w:jc w:val="left"/>
      </w:pPr>
      <w:r>
        <w:t>4.1.8 Wait for Event Get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localDomainRequest_4e2e730b-1521-41e0-9d2d-e231b49c487c</w:t>
            </w:r>
          </w:p>
        </w:tc>
      </w:tr>
      <w:tr>
        <w:tc>
          <w:tcPr>
            <w:tcW w:type="dxa" w:w="4320"/>
          </w:tcPr>
          <w:p>
            <w:r>
              <w:rPr>
                <w:sz w:val="20"/>
              </w:rPr>
              <w:t>Name</w:t>
            </w:r>
          </w:p>
        </w:tc>
        <w:tc>
          <w:tcPr>
            <w:tcW w:type="dxa" w:w="4320"/>
          </w:tcPr>
          <w:p>
            <w:r>
              <w:rPr>
                <w:sz w:val="20"/>
              </w:rPr>
              <w:t>Wait for Event Get Response</w:t>
            </w:r>
          </w:p>
        </w:tc>
      </w:tr>
      <w:tr>
        <w:tc>
          <w:tcPr>
            <w:tcW w:type="dxa" w:w="4320"/>
          </w:tcPr>
          <w:p>
            <w:r>
              <w:rPr>
                <w:sz w:val="20"/>
              </w:rPr>
              <w:t>Description</w:t>
            </w:r>
          </w:p>
        </w:tc>
        <w:tc>
          <w:tcPr>
            <w:tcW w:type="dxa" w:w="4320"/>
          </w:tcPr>
          <w:p>
            <w:r>
              <w:rPr>
                <w:sz w:val="20"/>
              </w:rPr>
              <w:t>Retrieves response for async GET request using task ID</w:t>
            </w:r>
          </w:p>
        </w:tc>
      </w:tr>
      <w:tr>
        <w:tc>
          <w:tcPr>
            <w:tcW w:type="dxa" w:w="4320"/>
          </w:tcPr>
          <w:p>
            <w:r>
              <w:rPr>
                <w:sz w:val="20"/>
              </w:rPr>
              <w:t>Type</w:t>
            </w:r>
          </w:p>
        </w:tc>
        <w:tc>
          <w:tcPr>
            <w:tcW w:type="dxa" w:w="4320"/>
          </w:tcPr>
          <w:p>
            <w:r>
              <w:rPr>
                <w:sz w:val="20"/>
              </w:rPr>
              <w:t>WAIT_FOR_EVENT</w:t>
            </w:r>
          </w:p>
        </w:tc>
      </w:tr>
      <w:tr>
        <w:tc>
          <w:tcPr>
            <w:tcW w:type="dxa" w:w="4320"/>
          </w:tcPr>
          <w:p>
            <w:r>
              <w:rPr>
                <w:sz w:val="20"/>
              </w:rPr>
              <w:t>Retry Support</w:t>
            </w:r>
          </w:p>
        </w:tc>
        <w:tc>
          <w:tcPr>
            <w:tcW w:type="dxa" w:w="4320"/>
          </w:tcPr>
          <w:p>
            <w:r>
              <w:rPr>
                <w:sz w:val="20"/>
              </w:rPr>
              <w:t>N/A</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eventName</w:t>
            </w:r>
          </w:p>
        </w:tc>
        <w:tc>
          <w:tcPr>
            <w:tcW w:type="dxa" w:w="2160"/>
          </w:tcPr>
          <w:p>
            <w:r>
              <w:rPr>
                <w:sz w:val="20"/>
              </w:rPr>
              <w:t>Text</w:t>
            </w:r>
          </w:p>
        </w:tc>
        <w:tc>
          <w:tcPr>
            <w:tcW w:type="dxa" w:w="2160"/>
          </w:tcPr>
          <w:p>
            <w:r>
              <w:rPr>
                <w:sz w:val="20"/>
              </w:rPr>
              <w:t>Yes</w:t>
            </w:r>
          </w:p>
        </w:tc>
        <w:tc>
          <w:tcPr>
            <w:tcW w:type="dxa" w:w="2160"/>
          </w:tcPr>
          <w:p>
            <w:r>
              <w:rPr>
                <w:sz w:val="20"/>
              </w:rPr>
              <w:t>Event name (task ID)</w:t>
            </w:r>
          </w:p>
        </w:tc>
      </w:tr>
      <w:tr>
        <w:tc>
          <w:tcPr>
            <w:tcW w:type="dxa" w:w="2160"/>
          </w:tcPr>
          <w:p>
            <w:r>
              <w:rPr>
                <w:sz w:val="20"/>
              </w:rPr>
              <w:t>eventData</w:t>
            </w:r>
          </w:p>
        </w:tc>
        <w:tc>
          <w:tcPr>
            <w:tcW w:type="dxa" w:w="2160"/>
          </w:tcPr>
          <w:p>
            <w:r>
              <w:rPr>
                <w:sz w:val="20"/>
              </w:rPr>
              <w:t>FreeForm</w:t>
            </w:r>
          </w:p>
        </w:tc>
        <w:tc>
          <w:tcPr>
            <w:tcW w:type="dxa" w:w="2160"/>
          </w:tcPr>
          <w:p>
            <w:r>
              <w:rPr>
                <w:sz w:val="20"/>
              </w:rPr>
              <w:t>Yes</w:t>
            </w:r>
          </w:p>
        </w:tc>
        <w:tc>
          <w:tcPr>
            <w:tcW w:type="dxa" w:w="2160"/>
          </w:tcPr>
          <w:p>
            <w:r>
              <w:rPr>
                <w:sz w:val="20"/>
              </w:rPr>
              <w:t>Event data payload</w:t>
            </w:r>
          </w:p>
        </w:tc>
      </w:tr>
      <w:tr>
        <w:tc>
          <w:tcPr>
            <w:tcW w:type="dxa" w:w="2160"/>
          </w:tcPr>
          <w:p>
            <w:r>
              <w:rPr>
                <w:sz w:val="20"/>
              </w:rPr>
              <w:t>Task Id</w:t>
            </w:r>
          </w:p>
        </w:tc>
        <w:tc>
          <w:tcPr>
            <w:tcW w:type="dxa" w:w="2160"/>
          </w:tcPr>
          <w:p>
            <w:r>
              <w:rPr>
                <w:sz w:val="20"/>
              </w:rPr>
              <w:t>Text</w:t>
            </w:r>
          </w:p>
        </w:tc>
        <w:tc>
          <w:tcPr>
            <w:tcW w:type="dxa" w:w="2160"/>
          </w:tcPr>
          <w:p>
            <w:r>
              <w:rPr>
                <w:sz w:val="20"/>
              </w:rPr>
              <w:t>Yes</w:t>
            </w:r>
          </w:p>
        </w:tc>
        <w:tc>
          <w:tcPr>
            <w:tcW w:type="dxa" w:w="2160"/>
          </w:tcPr>
          <w:p>
            <w:r>
              <w:rPr>
                <w:sz w:val="20"/>
              </w:rPr>
              <w:t>Task ID from Wait for Event Get Request</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Waits for event with matching task ID</w:t>
      </w:r>
    </w:p>
    <w:p>
      <w:pPr>
        <w:pStyle w:val="ListBullet2"/>
      </w:pPr>
      <w:r>
        <w:t>Returns response when event fires</w:t>
      </w:r>
    </w:p>
    <w:p>
      <w:pPr>
        <w:pStyle w:val="ListBullet2"/>
      </w:pPr>
      <w:r>
        <w:t>Handles error events</w:t>
      </w:r>
    </w:p>
    <w:p>
      <w:pPr>
        <w:pStyle w:val="ListBullet2"/>
      </w:pPr>
      <w:r>
        <w:t>Returns empty map if event not matched</w:t>
      </w:r>
    </w:p>
    <w:p>
      <w:r>
        <w:rPr>
          <w:sz w:val="22"/>
        </w:rPr>
        <w:br/>
        <w:t>Error Scenarios:</w:t>
      </w:r>
    </w:p>
    <w:p>
      <w:pPr>
        <w:pStyle w:val="ListBullet2"/>
      </w:pPr>
      <w:r>
        <w:t>Event timeout</w:t>
      </w:r>
    </w:p>
    <w:p>
      <w:pPr>
        <w:pStyle w:val="ListBullet2"/>
      </w:pPr>
      <w:r>
        <w:t>Task ID not found</w:t>
      </w:r>
    </w:p>
    <w:p>
      <w:pPr>
        <w:pStyle w:val="ListBullet2"/>
      </w:pPr>
      <w:r>
        <w:t>Error in async processing</w:t>
      </w:r>
    </w:p>
    <w:p>
      <w:r>
        <w:rPr>
          <w:sz w:val="22"/>
        </w:rPr>
        <w:br/>
        <w:t>Example Usage:</w:t>
      </w:r>
    </w:p>
    <w:p>
      <w:pPr>
        <w:spacing w:before="120" w:after="120"/>
        <w:ind w:left="720"/>
        <w:shd w:fill="F0F0F0"/>
      </w:pPr>
      <w:r>
        <w:rPr>
          <w:rFonts w:ascii="Courier New" w:hAnsi="Courier New"/>
          <w:sz w:val="18"/>
        </w:rPr>
        <w:t>Task Id: "550e8400-e29b-41d4-a716-446655440000"</w:t>
        <w:br/>
        <w:t>Returns response when ready</w:t>
      </w:r>
    </w:p>
    <w:p/>
    <w:p>
      <w:r>
        <w:br w:type="page"/>
      </w:r>
    </w:p>
    <w:p>
      <w:pPr>
        <w:pStyle w:val="Heading2"/>
        <w:jc w:val="left"/>
      </w:pPr>
      <w:r>
        <w:t>4.2 Write Area (POST Operations)</w:t>
      </w:r>
    </w:p>
    <w:p>
      <w:r>
        <w:rPr>
          <w:sz w:val="22"/>
        </w:rPr>
        <w:t>Area: Write</w:t>
      </w:r>
    </w:p>
    <w:p>
      <w:r>
        <w:rPr>
          <w:sz w:val="22"/>
        </w:rPr>
        <w:t>Purpose: Create new resources and send data to external REST APIs using HTTP POST method</w:t>
      </w:r>
    </w:p>
    <w:p>
      <w:r>
        <w:rPr>
          <w:sz w:val="22"/>
        </w:rPr>
        <w:t>Total Requests: 6</w:t>
      </w:r>
    </w:p>
    <w:p/>
    <w:p>
      <w:pPr>
        <w:pStyle w:val="Heading3"/>
        <w:jc w:val="left"/>
      </w:pPr>
      <w:r>
        <w:t>4.2.1 Post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localDomainRequest_c5b23f21-8df6-45a0-9659-ada675643efb</w:t>
            </w:r>
          </w:p>
        </w:tc>
      </w:tr>
      <w:tr>
        <w:tc>
          <w:tcPr>
            <w:tcW w:type="dxa" w:w="4320"/>
          </w:tcPr>
          <w:p>
            <w:r>
              <w:rPr>
                <w:sz w:val="20"/>
              </w:rPr>
              <w:t>Name</w:t>
            </w:r>
          </w:p>
        </w:tc>
        <w:tc>
          <w:tcPr>
            <w:tcW w:type="dxa" w:w="4320"/>
          </w:tcPr>
          <w:p>
            <w:r>
              <w:rPr>
                <w:sz w:val="20"/>
              </w:rPr>
              <w:t>Post</w:t>
            </w:r>
          </w:p>
        </w:tc>
      </w:tr>
      <w:tr>
        <w:tc>
          <w:tcPr>
            <w:tcW w:type="dxa" w:w="4320"/>
          </w:tcPr>
          <w:p>
            <w:r>
              <w:rPr>
                <w:sz w:val="20"/>
              </w:rPr>
              <w:t>Description</w:t>
            </w:r>
          </w:p>
        </w:tc>
        <w:tc>
          <w:tcPr>
            <w:tcW w:type="dxa" w:w="4320"/>
          </w:tcPr>
          <w:p>
            <w:r>
              <w:rPr>
                <w:sz w:val="20"/>
              </w:rPr>
              <w:t>Sends data to the server</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Uses HTTP POST method</w:t>
      </w:r>
    </w:p>
    <w:p>
      <w:pPr>
        <w:pStyle w:val="ListBullet2"/>
      </w:pPr>
      <w:r>
        <w:t>Supports JSON and file payloads</w:t>
      </w:r>
    </w:p>
    <w:p>
      <w:pPr>
        <w:pStyle w:val="ListBullet2"/>
      </w:pPr>
      <w:r>
        <w:t>Automatic content-type detection</w:t>
      </w:r>
    </w:p>
    <w:p>
      <w:pPr>
        <w:pStyle w:val="ListBullet2"/>
      </w:pPr>
      <w:r>
        <w:t>Retry on failure (max 2 attempts)</w:t>
      </w:r>
    </w:p>
    <w:p>
      <w:r>
        <w:rPr>
          <w:sz w:val="22"/>
        </w:rPr>
        <w:br/>
        <w:t>Error Scenarios:</w:t>
      </w:r>
    </w:p>
    <w:p>
      <w:pPr>
        <w:pStyle w:val="ListBullet2"/>
      </w:pPr>
      <w:r>
        <w:t>Invalid payload format</w:t>
      </w:r>
    </w:p>
    <w:p>
      <w:pPr>
        <w:pStyle w:val="ListBullet2"/>
      </w:pPr>
      <w:r>
        <w:t>File upload errors</w:t>
      </w:r>
    </w:p>
    <w:p>
      <w:pPr>
        <w:pStyle w:val="ListBullet2"/>
      </w:pPr>
      <w:r>
        <w:t>Network errors</w:t>
      </w:r>
    </w:p>
    <w:p>
      <w:r>
        <w:rPr>
          <w:sz w:val="22"/>
        </w:rPr>
        <w:br/>
        <w:t>Example Usage:</w:t>
      </w:r>
    </w:p>
    <w:p>
      <w:pPr>
        <w:spacing w:before="120" w:after="120"/>
        <w:ind w:left="720"/>
        <w:shd w:fill="F0F0F0"/>
      </w:pPr>
      <w:r>
        <w:rPr>
          <w:rFonts w:ascii="Courier New" w:hAnsi="Courier New"/>
          <w:sz w:val="18"/>
        </w:rPr>
        <w:t>URL: https://api.example.com/users</w:t>
        <w:br/>
        <w:t>Payload: {"name": "John", "email": "john@example.com"}</w:t>
      </w:r>
    </w:p>
    <w:p/>
    <w:p>
      <w:r>
        <w:br w:type="page"/>
      </w:r>
    </w:p>
    <w:p>
      <w:pPr>
        <w:pStyle w:val="Heading3"/>
        <w:jc w:val="left"/>
      </w:pPr>
      <w:r>
        <w:t>4.2.2 Post With Filter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localDomainRequest_4b7f4c35-4632-428c-8337-5505676f08ca</w:t>
            </w:r>
          </w:p>
        </w:tc>
      </w:tr>
      <w:tr>
        <w:tc>
          <w:tcPr>
            <w:tcW w:type="dxa" w:w="4320"/>
          </w:tcPr>
          <w:p>
            <w:r>
              <w:rPr>
                <w:sz w:val="20"/>
              </w:rPr>
              <w:t>Name</w:t>
            </w:r>
          </w:p>
        </w:tc>
        <w:tc>
          <w:tcPr>
            <w:tcW w:type="dxa" w:w="4320"/>
          </w:tcPr>
          <w:p>
            <w:r>
              <w:rPr>
                <w:sz w:val="20"/>
              </w:rPr>
              <w:t>Post With Filter</w:t>
            </w:r>
          </w:p>
        </w:tc>
      </w:tr>
      <w:tr>
        <w:tc>
          <w:tcPr>
            <w:tcW w:type="dxa" w:w="4320"/>
          </w:tcPr>
          <w:p>
            <w:r>
              <w:rPr>
                <w:sz w:val="20"/>
              </w:rPr>
              <w:t>Description</w:t>
            </w:r>
          </w:p>
        </w:tc>
        <w:tc>
          <w:tcPr>
            <w:tcW w:type="dxa" w:w="4320"/>
          </w:tcPr>
          <w:p>
            <w:r>
              <w:rPr>
                <w:sz w:val="20"/>
              </w:rPr>
              <w:t>Sends data to the server with specified filters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Combines POST body with query parameters</w:t>
      </w:r>
    </w:p>
    <w:p>
      <w:pPr>
        <w:pStyle w:val="ListBullet2"/>
      </w:pPr>
      <w:r>
        <w:t>Query parameters appended to URL</w:t>
      </w:r>
    </w:p>
    <w:p>
      <w:pPr>
        <w:pStyle w:val="ListBullet2"/>
      </w:pPr>
      <w:r>
        <w:t>Supports complex API requirements</w:t>
      </w:r>
    </w:p>
    <w:p>
      <w:r>
        <w:rPr>
          <w:sz w:val="22"/>
        </w:rPr>
        <w:br/>
        <w:t>Error Scenarios:</w:t>
      </w:r>
    </w:p>
    <w:p>
      <w:pPr>
        <w:pStyle w:val="ListBullet2"/>
      </w:pPr>
      <w:r>
        <w:t>Parameter conflicts</w:t>
      </w:r>
    </w:p>
    <w:p>
      <w:pPr>
        <w:pStyle w:val="ListBullet2"/>
      </w:pPr>
      <w:r>
        <w:t>Payload validation errors</w:t>
      </w:r>
    </w:p>
    <w:p>
      <w:pPr>
        <w:pStyle w:val="ListBullet2"/>
      </w:pPr>
      <w:r>
        <w:t>Network errors</w:t>
      </w:r>
    </w:p>
    <w:p>
      <w:r>
        <w:rPr>
          <w:sz w:val="22"/>
        </w:rPr>
        <w:br/>
        <w:t>Example Usage:</w:t>
      </w:r>
    </w:p>
    <w:p>
      <w:pPr>
        <w:spacing w:before="120" w:after="120"/>
        <w:ind w:left="720"/>
        <w:shd w:fill="F0F0F0"/>
      </w:pPr>
      <w:r>
        <w:rPr>
          <w:rFonts w:ascii="Courier New" w:hAnsi="Courier New"/>
          <w:sz w:val="18"/>
        </w:rPr>
        <w:t>URL: https://api.example.com/users?notify=true</w:t>
        <w:br/>
        <w:t>Payload: {"name": "John"}</w:t>
      </w:r>
    </w:p>
    <w:p/>
    <w:p>
      <w:r>
        <w:br w:type="page"/>
      </w:r>
    </w:p>
    <w:p>
      <w:pPr>
        <w:pStyle w:val="Heading3"/>
        <w:jc w:val="left"/>
      </w:pPr>
      <w:r>
        <w:t>4.2.3 Post With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localDomainRequest_ab390be1-263e-4110-8bd0-1f28123c48e9</w:t>
            </w:r>
          </w:p>
        </w:tc>
      </w:tr>
      <w:tr>
        <w:tc>
          <w:tcPr>
            <w:tcW w:type="dxa" w:w="4320"/>
          </w:tcPr>
          <w:p>
            <w:r>
              <w:rPr>
                <w:sz w:val="20"/>
              </w:rPr>
              <w:t>Name</w:t>
            </w:r>
          </w:p>
        </w:tc>
        <w:tc>
          <w:tcPr>
            <w:tcW w:type="dxa" w:w="4320"/>
          </w:tcPr>
          <w:p>
            <w:r>
              <w:rPr>
                <w:sz w:val="20"/>
              </w:rPr>
              <w:t>Post With Headers</w:t>
            </w:r>
          </w:p>
        </w:tc>
      </w:tr>
      <w:tr>
        <w:tc>
          <w:tcPr>
            <w:tcW w:type="dxa" w:w="4320"/>
          </w:tcPr>
          <w:p>
            <w:r>
              <w:rPr>
                <w:sz w:val="20"/>
              </w:rPr>
              <w:t>Description</w:t>
            </w:r>
          </w:p>
        </w:tc>
        <w:tc>
          <w:tcPr>
            <w:tcW w:type="dxa" w:w="4320"/>
          </w:tcPr>
          <w:p>
            <w:r>
              <w:rPr>
                <w:sz w:val="20"/>
              </w:rPr>
              <w:t>Sends data to the server with specified headers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Custom headers added to POST request</w:t>
      </w:r>
    </w:p>
    <w:p>
      <w:pPr>
        <w:pStyle w:val="ListBullet2"/>
      </w:pPr>
      <w:r>
        <w:t>Authorization header added automatically</w:t>
      </w:r>
    </w:p>
    <w:p>
      <w:pPr>
        <w:pStyle w:val="ListBullet2"/>
      </w:pPr>
      <w:r>
        <w:t>Content-Type can be overridden</w:t>
      </w:r>
    </w:p>
    <w:p>
      <w:r>
        <w:rPr>
          <w:sz w:val="22"/>
        </w:rPr>
        <w:br/>
        <w:t>Error Scenarios:</w:t>
      </w:r>
    </w:p>
    <w:p>
      <w:pPr>
        <w:pStyle w:val="ListBullet2"/>
      </w:pPr>
      <w:r>
        <w:t>Header validation errors</w:t>
      </w:r>
    </w:p>
    <w:p>
      <w:pPr>
        <w:pStyle w:val="ListBullet2"/>
      </w:pPr>
      <w:r>
        <w:t>Content-Type conflicts</w:t>
      </w:r>
    </w:p>
    <w:p>
      <w:pPr>
        <w:pStyle w:val="ListBullet2"/>
      </w:pPr>
      <w:r>
        <w:t>Network errors</w:t>
      </w:r>
    </w:p>
    <w:p>
      <w:r>
        <w:rPr>
          <w:sz w:val="22"/>
        </w:rPr>
        <w:br/>
        <w:t>Example Usage:</w:t>
      </w:r>
    </w:p>
    <w:p>
      <w:pPr>
        <w:spacing w:before="120" w:after="120"/>
        <w:ind w:left="720"/>
        <w:shd w:fill="F0F0F0"/>
      </w:pPr>
      <w:r>
        <w:rPr>
          <w:rFonts w:ascii="Courier New" w:hAnsi="Courier New"/>
          <w:sz w:val="18"/>
        </w:rPr>
        <w:t>URL: https://api.example.com/users</w:t>
        <w:br/>
        <w:t>Headers: [{"key": "X-Custom", "value": "value"}]</w:t>
      </w:r>
    </w:p>
    <w:p/>
    <w:p>
      <w:r>
        <w:br w:type="page"/>
      </w:r>
    </w:p>
    <w:p>
      <w:pPr>
        <w:pStyle w:val="Heading3"/>
        <w:jc w:val="left"/>
      </w:pPr>
      <w:r>
        <w:t>4.2.4 Post With Filter and Header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localDomainRequest_fb8c4760-a743-4b4a-9367-7c6baaea654e</w:t>
            </w:r>
          </w:p>
        </w:tc>
      </w:tr>
      <w:tr>
        <w:tc>
          <w:tcPr>
            <w:tcW w:type="dxa" w:w="4320"/>
          </w:tcPr>
          <w:p>
            <w:r>
              <w:rPr>
                <w:sz w:val="20"/>
              </w:rPr>
              <w:t>Name</w:t>
            </w:r>
          </w:p>
        </w:tc>
        <w:tc>
          <w:tcPr>
            <w:tcW w:type="dxa" w:w="4320"/>
          </w:tcPr>
          <w:p>
            <w:r>
              <w:rPr>
                <w:sz w:val="20"/>
              </w:rPr>
              <w:t>Post With Filter and Header</w:t>
            </w:r>
          </w:p>
        </w:tc>
      </w:tr>
      <w:tr>
        <w:tc>
          <w:tcPr>
            <w:tcW w:type="dxa" w:w="4320"/>
          </w:tcPr>
          <w:p>
            <w:r>
              <w:rPr>
                <w:sz w:val="20"/>
              </w:rPr>
              <w:t>Description</w:t>
            </w:r>
          </w:p>
        </w:tc>
        <w:tc>
          <w:tcPr>
            <w:tcW w:type="dxa" w:w="4320"/>
          </w:tcPr>
          <w:p>
            <w:r>
              <w:rPr>
                <w:sz w:val="20"/>
              </w:rPr>
              <w:t>Sends data to the server with specified filters and headers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Full control over POST request</w:t>
      </w:r>
    </w:p>
    <w:p>
      <w:pPr>
        <w:pStyle w:val="ListBullet2"/>
      </w:pPr>
      <w:r>
        <w:t>Combines body, parameters, and headers</w:t>
      </w:r>
    </w:p>
    <w:p>
      <w:pPr>
        <w:pStyle w:val="ListBullet2"/>
      </w:pPr>
      <w:r>
        <w:t>Supports complex API integrations</w:t>
      </w:r>
    </w:p>
    <w:p>
      <w:r>
        <w:rPr>
          <w:sz w:val="22"/>
        </w:rPr>
        <w:br/>
        <w:t>Error Scenarios:</w:t>
      </w:r>
    </w:p>
    <w:p>
      <w:pPr>
        <w:pStyle w:val="ListBullet2"/>
      </w:pPr>
      <w:r>
        <w:t>Complex validation errors</w:t>
      </w:r>
    </w:p>
    <w:p>
      <w:pPr>
        <w:pStyle w:val="ListBullet2"/>
      </w:pPr>
      <w:r>
        <w:t>Parameter/header conflicts</w:t>
      </w:r>
    </w:p>
    <w:p>
      <w:pPr>
        <w:pStyle w:val="ListBullet2"/>
      </w:pPr>
      <w:r>
        <w:t>Network errors</w:t>
      </w:r>
    </w:p>
    <w:p>
      <w:r>
        <w:rPr>
          <w:sz w:val="22"/>
        </w:rPr>
        <w:br/>
        <w:t>Example Usage:</w:t>
      </w:r>
    </w:p>
    <w:p>
      <w:pPr>
        <w:spacing w:before="120" w:after="120"/>
        <w:ind w:left="720"/>
        <w:shd w:fill="F0F0F0"/>
      </w:pPr>
      <w:r>
        <w:rPr>
          <w:rFonts w:ascii="Courier New" w:hAnsi="Courier New"/>
          <w:sz w:val="18"/>
        </w:rPr>
        <w:t>Complete POST request with all options</w:t>
      </w:r>
    </w:p>
    <w:p/>
    <w:p>
      <w:r>
        <w:br w:type="page"/>
      </w:r>
    </w:p>
    <w:p>
      <w:pPr>
        <w:pStyle w:val="Heading3"/>
        <w:jc w:val="left"/>
      </w:pPr>
      <w:r>
        <w:t>4.2.5 Wait for Event Post Request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localDomainRequest_716afb97-d6d2-43d1-bb94-e4d27bb0ad6a</w:t>
            </w:r>
          </w:p>
        </w:tc>
      </w:tr>
      <w:tr>
        <w:tc>
          <w:tcPr>
            <w:tcW w:type="dxa" w:w="4320"/>
          </w:tcPr>
          <w:p>
            <w:r>
              <w:rPr>
                <w:sz w:val="20"/>
              </w:rPr>
              <w:t>Name</w:t>
            </w:r>
          </w:p>
        </w:tc>
        <w:tc>
          <w:tcPr>
            <w:tcW w:type="dxa" w:w="4320"/>
          </w:tcPr>
          <w:p>
            <w:r>
              <w:rPr>
                <w:sz w:val="20"/>
              </w:rPr>
              <w:t>Wait for Event Post Request</w:t>
            </w:r>
          </w:p>
        </w:tc>
      </w:tr>
      <w:tr>
        <w:tc>
          <w:tcPr>
            <w:tcW w:type="dxa" w:w="4320"/>
          </w:tcPr>
          <w:p>
            <w:r>
              <w:rPr>
                <w:sz w:val="20"/>
              </w:rPr>
              <w:t>Description</w:t>
            </w:r>
          </w:p>
        </w:tc>
        <w:tc>
          <w:tcPr>
            <w:tcW w:type="dxa" w:w="4320"/>
          </w:tcPr>
          <w:p>
            <w:r>
              <w:rPr>
                <w:sz w:val="20"/>
              </w:rPr>
              <w:t>Asynchronous POST request with event-based response</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No</w:t>
            </w:r>
          </w:p>
        </w:tc>
        <w:tc>
          <w:tcPr>
            <w:tcW w:type="dxa" w:w="2160"/>
          </w:tcPr>
          <w:p>
            <w:r>
              <w:rPr>
                <w:sz w:val="20"/>
              </w:rPr>
              <w:t>Optional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No</w:t>
            </w:r>
          </w:p>
        </w:tc>
        <w:tc>
          <w:tcPr>
            <w:tcW w:type="dxa" w:w="2160"/>
          </w:tcPr>
          <w:p>
            <w:r>
              <w:rPr>
                <w:sz w:val="20"/>
              </w:rPr>
              <w:t>Optional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Task Id</w:t>
            </w:r>
          </w:p>
        </w:tc>
        <w:tc>
          <w:tcPr>
            <w:tcW w:type="dxa" w:w="2880"/>
          </w:tcPr>
          <w:p>
            <w:r>
              <w:rPr>
                <w:sz w:val="20"/>
              </w:rPr>
              <w:t>Text</w:t>
            </w:r>
          </w:p>
        </w:tc>
        <w:tc>
          <w:tcPr>
            <w:tcW w:type="dxa" w:w="2880"/>
          </w:tcPr>
          <w:p>
            <w:r>
              <w:rPr>
                <w:sz w:val="20"/>
              </w:rPr>
              <w:t>UUID for tracking the async request</w:t>
            </w:r>
          </w:p>
        </w:tc>
      </w:tr>
    </w:tbl>
    <w:p>
      <w:r>
        <w:rPr>
          <w:sz w:val="22"/>
        </w:rPr>
        <w:br/>
        <w:t>Implementation Details:</w:t>
      </w:r>
    </w:p>
    <w:p>
      <w:pPr>
        <w:pStyle w:val="ListBullet2"/>
      </w:pPr>
      <w:r>
        <w:t>Executes POST asynchronously</w:t>
      </w:r>
    </w:p>
    <w:p>
      <w:pPr>
        <w:pStyle w:val="ListBullet2"/>
      </w:pPr>
      <w:r>
        <w:t>Returns task ID immediately</w:t>
      </w:r>
    </w:p>
    <w:p>
      <w:pPr>
        <w:pStyle w:val="ListBullet2"/>
      </w:pPr>
      <w:r>
        <w:t>1 second delay before firing event</w:t>
      </w:r>
    </w:p>
    <w:p>
      <w:pPr>
        <w:pStyle w:val="ListBullet2"/>
      </w:pPr>
      <w:r>
        <w:t>Processes in background thread</w:t>
      </w:r>
    </w:p>
    <w:p>
      <w:r>
        <w:rPr>
          <w:sz w:val="22"/>
        </w:rPr>
        <w:br/>
        <w:t>Error Scenarios:</w:t>
      </w:r>
    </w:p>
    <w:p>
      <w:pPr>
        <w:pStyle w:val="ListBullet2"/>
      </w:pPr>
      <w:r>
        <w:t>Thread pool exhaustion</w:t>
      </w:r>
    </w:p>
    <w:p>
      <w:pPr>
        <w:pStyle w:val="ListBullet2"/>
      </w:pPr>
      <w:r>
        <w:t>Event handling failures</w:t>
      </w:r>
    </w:p>
    <w:p>
      <w:pPr>
        <w:pStyle w:val="ListBullet2"/>
      </w:pPr>
      <w:r>
        <w:t>Network errors in background</w:t>
      </w:r>
    </w:p>
    <w:p>
      <w:r>
        <w:rPr>
          <w:sz w:val="22"/>
        </w:rPr>
        <w:br/>
        <w:t>Example Usage:</w:t>
      </w:r>
    </w:p>
    <w:p>
      <w:pPr>
        <w:spacing w:before="120" w:after="120"/>
        <w:ind w:left="720"/>
        <w:shd w:fill="F0F0F0"/>
      </w:pPr>
      <w:r>
        <w:rPr>
          <w:rFonts w:ascii="Courier New" w:hAnsi="Courier New"/>
          <w:sz w:val="18"/>
        </w:rPr>
        <w:t>Returns Task Id for async tracking</w:t>
      </w:r>
    </w:p>
    <w:p/>
    <w:p>
      <w:r>
        <w:br w:type="page"/>
      </w:r>
    </w:p>
    <w:p>
      <w:pPr>
        <w:pStyle w:val="Heading3"/>
        <w:jc w:val="left"/>
      </w:pPr>
      <w:r>
        <w:t>4.2.6 Wait for Event Post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localDomainRequest_49af755d-7b41-42a9-8ad7-2c074cf3a51d</w:t>
            </w:r>
          </w:p>
        </w:tc>
      </w:tr>
      <w:tr>
        <w:tc>
          <w:tcPr>
            <w:tcW w:type="dxa" w:w="4320"/>
          </w:tcPr>
          <w:p>
            <w:r>
              <w:rPr>
                <w:sz w:val="20"/>
              </w:rPr>
              <w:t>Name</w:t>
            </w:r>
          </w:p>
        </w:tc>
        <w:tc>
          <w:tcPr>
            <w:tcW w:type="dxa" w:w="4320"/>
          </w:tcPr>
          <w:p>
            <w:r>
              <w:rPr>
                <w:sz w:val="20"/>
              </w:rPr>
              <w:t>Wait for Event Post Response</w:t>
            </w:r>
          </w:p>
        </w:tc>
      </w:tr>
      <w:tr>
        <w:tc>
          <w:tcPr>
            <w:tcW w:type="dxa" w:w="4320"/>
          </w:tcPr>
          <w:p>
            <w:r>
              <w:rPr>
                <w:sz w:val="20"/>
              </w:rPr>
              <w:t>Description</w:t>
            </w:r>
          </w:p>
        </w:tc>
        <w:tc>
          <w:tcPr>
            <w:tcW w:type="dxa" w:w="4320"/>
          </w:tcPr>
          <w:p>
            <w:r>
              <w:rPr>
                <w:sz w:val="20"/>
              </w:rPr>
              <w:t>Retrieves response for async POST request using task ID</w:t>
            </w:r>
          </w:p>
        </w:tc>
      </w:tr>
      <w:tr>
        <w:tc>
          <w:tcPr>
            <w:tcW w:type="dxa" w:w="4320"/>
          </w:tcPr>
          <w:p>
            <w:r>
              <w:rPr>
                <w:sz w:val="20"/>
              </w:rPr>
              <w:t>Type</w:t>
            </w:r>
          </w:p>
        </w:tc>
        <w:tc>
          <w:tcPr>
            <w:tcW w:type="dxa" w:w="4320"/>
          </w:tcPr>
          <w:p>
            <w:r>
              <w:rPr>
                <w:sz w:val="20"/>
              </w:rPr>
              <w:t>WAIT_FOR_EVENT</w:t>
            </w:r>
          </w:p>
        </w:tc>
      </w:tr>
      <w:tr>
        <w:tc>
          <w:tcPr>
            <w:tcW w:type="dxa" w:w="4320"/>
          </w:tcPr>
          <w:p>
            <w:r>
              <w:rPr>
                <w:sz w:val="20"/>
              </w:rPr>
              <w:t>Retry Support</w:t>
            </w:r>
          </w:p>
        </w:tc>
        <w:tc>
          <w:tcPr>
            <w:tcW w:type="dxa" w:w="4320"/>
          </w:tcPr>
          <w:p>
            <w:r>
              <w:rPr>
                <w:sz w:val="20"/>
              </w:rPr>
              <w:t>N/A</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eventName</w:t>
            </w:r>
          </w:p>
        </w:tc>
        <w:tc>
          <w:tcPr>
            <w:tcW w:type="dxa" w:w="2160"/>
          </w:tcPr>
          <w:p>
            <w:r>
              <w:rPr>
                <w:sz w:val="20"/>
              </w:rPr>
              <w:t>Text</w:t>
            </w:r>
          </w:p>
        </w:tc>
        <w:tc>
          <w:tcPr>
            <w:tcW w:type="dxa" w:w="2160"/>
          </w:tcPr>
          <w:p>
            <w:r>
              <w:rPr>
                <w:sz w:val="20"/>
              </w:rPr>
              <w:t>Yes</w:t>
            </w:r>
          </w:p>
        </w:tc>
        <w:tc>
          <w:tcPr>
            <w:tcW w:type="dxa" w:w="2160"/>
          </w:tcPr>
          <w:p>
            <w:r>
              <w:rPr>
                <w:sz w:val="20"/>
              </w:rPr>
              <w:t>Event name (task ID)</w:t>
            </w:r>
          </w:p>
        </w:tc>
      </w:tr>
      <w:tr>
        <w:tc>
          <w:tcPr>
            <w:tcW w:type="dxa" w:w="2160"/>
          </w:tcPr>
          <w:p>
            <w:r>
              <w:rPr>
                <w:sz w:val="20"/>
              </w:rPr>
              <w:t>eventData</w:t>
            </w:r>
          </w:p>
        </w:tc>
        <w:tc>
          <w:tcPr>
            <w:tcW w:type="dxa" w:w="2160"/>
          </w:tcPr>
          <w:p>
            <w:r>
              <w:rPr>
                <w:sz w:val="20"/>
              </w:rPr>
              <w:t>FreeForm</w:t>
            </w:r>
          </w:p>
        </w:tc>
        <w:tc>
          <w:tcPr>
            <w:tcW w:type="dxa" w:w="2160"/>
          </w:tcPr>
          <w:p>
            <w:r>
              <w:rPr>
                <w:sz w:val="20"/>
              </w:rPr>
              <w:t>Yes</w:t>
            </w:r>
          </w:p>
        </w:tc>
        <w:tc>
          <w:tcPr>
            <w:tcW w:type="dxa" w:w="2160"/>
          </w:tcPr>
          <w:p>
            <w:r>
              <w:rPr>
                <w:sz w:val="20"/>
              </w:rPr>
              <w:t>Event data payload</w:t>
            </w:r>
          </w:p>
        </w:tc>
      </w:tr>
      <w:tr>
        <w:tc>
          <w:tcPr>
            <w:tcW w:type="dxa" w:w="2160"/>
          </w:tcPr>
          <w:p>
            <w:r>
              <w:rPr>
                <w:sz w:val="20"/>
              </w:rPr>
              <w:t>Task Id</w:t>
            </w:r>
          </w:p>
        </w:tc>
        <w:tc>
          <w:tcPr>
            <w:tcW w:type="dxa" w:w="2160"/>
          </w:tcPr>
          <w:p>
            <w:r>
              <w:rPr>
                <w:sz w:val="20"/>
              </w:rPr>
              <w:t>Text</w:t>
            </w:r>
          </w:p>
        </w:tc>
        <w:tc>
          <w:tcPr>
            <w:tcW w:type="dxa" w:w="2160"/>
          </w:tcPr>
          <w:p>
            <w:r>
              <w:rPr>
                <w:sz w:val="20"/>
              </w:rPr>
              <w:t>Yes</w:t>
            </w:r>
          </w:p>
        </w:tc>
        <w:tc>
          <w:tcPr>
            <w:tcW w:type="dxa" w:w="2160"/>
          </w:tcPr>
          <w:p>
            <w:r>
              <w:rPr>
                <w:sz w:val="20"/>
              </w:rPr>
              <w:t>Task ID from Wait for Event Post Request</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Waits for event with matching task ID</w:t>
      </w:r>
    </w:p>
    <w:p>
      <w:pPr>
        <w:pStyle w:val="ListBullet2"/>
      </w:pPr>
      <w:r>
        <w:t>Returns response when event fires</w:t>
      </w:r>
    </w:p>
    <w:p>
      <w:pPr>
        <w:pStyle w:val="ListBullet2"/>
      </w:pPr>
      <w:r>
        <w:t>Handles error events</w:t>
      </w:r>
    </w:p>
    <w:p>
      <w:pPr>
        <w:pStyle w:val="ListBullet2"/>
      </w:pPr>
      <w:r>
        <w:t>Returns empty map if not matched</w:t>
      </w:r>
    </w:p>
    <w:p>
      <w:r>
        <w:rPr>
          <w:sz w:val="22"/>
        </w:rPr>
        <w:br/>
        <w:t>Error Scenarios:</w:t>
      </w:r>
    </w:p>
    <w:p>
      <w:pPr>
        <w:pStyle w:val="ListBullet2"/>
      </w:pPr>
      <w:r>
        <w:t>Event timeout</w:t>
      </w:r>
    </w:p>
    <w:p>
      <w:pPr>
        <w:pStyle w:val="ListBullet2"/>
      </w:pPr>
      <w:r>
        <w:t>Task ID not found</w:t>
      </w:r>
    </w:p>
    <w:p>
      <w:pPr>
        <w:pStyle w:val="ListBullet2"/>
      </w:pPr>
      <w:r>
        <w:t>Error in async processing</w:t>
      </w:r>
    </w:p>
    <w:p>
      <w:r>
        <w:rPr>
          <w:sz w:val="22"/>
        </w:rPr>
        <w:br/>
        <w:t>Example Usage:</w:t>
      </w:r>
    </w:p>
    <w:p>
      <w:pPr>
        <w:spacing w:before="120" w:after="120"/>
        <w:ind w:left="720"/>
        <w:shd w:fill="F0F0F0"/>
      </w:pPr>
      <w:r>
        <w:rPr>
          <w:rFonts w:ascii="Courier New" w:hAnsi="Courier New"/>
          <w:sz w:val="18"/>
        </w:rPr>
        <w:t>Retrieves POST response asynchronously</w:t>
      </w:r>
    </w:p>
    <w:p/>
    <w:p>
      <w:r>
        <w:br w:type="page"/>
      </w:r>
    </w:p>
    <w:p>
      <w:pPr>
        <w:pStyle w:val="Heading2"/>
        <w:jc w:val="left"/>
      </w:pPr>
      <w:r>
        <w:t>4.3 Update Area (PUT/PATCH Operations)</w:t>
      </w:r>
    </w:p>
    <w:p>
      <w:r>
        <w:rPr>
          <w:sz w:val="22"/>
        </w:rPr>
        <w:t>Area: Update</w:t>
      </w:r>
    </w:p>
    <w:p>
      <w:r>
        <w:rPr>
          <w:sz w:val="22"/>
        </w:rPr>
        <w:t>Purpose: Modify existing resources using HTTP PUT or PATCH methods</w:t>
      </w:r>
    </w:p>
    <w:p>
      <w:r>
        <w:rPr>
          <w:sz w:val="22"/>
        </w:rPr>
        <w:t>Total Requests: 4</w:t>
      </w:r>
    </w:p>
    <w:p/>
    <w:p>
      <w:pPr>
        <w:pStyle w:val="Heading3"/>
        <w:jc w:val="left"/>
      </w:pPr>
      <w:r>
        <w:t>4.3.1 Modify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localDomainRequest_ea575add-a8ae-41a6-857a-e8a57013e1ff</w:t>
            </w:r>
          </w:p>
        </w:tc>
      </w:tr>
      <w:tr>
        <w:tc>
          <w:tcPr>
            <w:tcW w:type="dxa" w:w="4320"/>
          </w:tcPr>
          <w:p>
            <w:r>
              <w:rPr>
                <w:sz w:val="20"/>
              </w:rPr>
              <w:t>Name</w:t>
            </w:r>
          </w:p>
        </w:tc>
        <w:tc>
          <w:tcPr>
            <w:tcW w:type="dxa" w:w="4320"/>
          </w:tcPr>
          <w:p>
            <w:r>
              <w:rPr>
                <w:sz w:val="20"/>
              </w:rPr>
              <w:t>Modify</w:t>
            </w:r>
          </w:p>
        </w:tc>
      </w:tr>
      <w:tr>
        <w:tc>
          <w:tcPr>
            <w:tcW w:type="dxa" w:w="4320"/>
          </w:tcPr>
          <w:p>
            <w:r>
              <w:rPr>
                <w:sz w:val="20"/>
              </w:rPr>
              <w:t>Description</w:t>
            </w:r>
          </w:p>
        </w:tc>
        <w:tc>
          <w:tcPr>
            <w:tcW w:type="dxa" w:w="4320"/>
          </w:tcPr>
          <w:p>
            <w:r>
              <w:rPr>
                <w:sz w:val="20"/>
              </w:rPr>
              <w:t>Creates a new resource or replaces a representation of the target resource with the request payload</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Request Type</w:t>
            </w:r>
          </w:p>
        </w:tc>
        <w:tc>
          <w:tcPr>
            <w:tcW w:type="dxa" w:w="2160"/>
          </w:tcPr>
          <w:p>
            <w:r>
              <w:rPr>
                <w:sz w:val="20"/>
              </w:rPr>
              <w:t>PickOne</w:t>
            </w:r>
          </w:p>
        </w:tc>
        <w:tc>
          <w:tcPr>
            <w:tcW w:type="dxa" w:w="2160"/>
          </w:tcPr>
          <w:p>
            <w:r>
              <w:rPr>
                <w:sz w:val="20"/>
              </w:rPr>
              <w:t>Yes</w:t>
            </w:r>
          </w:p>
        </w:tc>
        <w:tc>
          <w:tcPr>
            <w:tcW w:type="dxa" w:w="2160"/>
          </w:tcPr>
          <w:p>
            <w:r>
              <w:rPr>
                <w:sz w:val="20"/>
              </w:rPr>
              <w:t>PUT or PATCH</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Supports PUT and PATCH methods</w:t>
      </w:r>
    </w:p>
    <w:p>
      <w:pPr>
        <w:pStyle w:val="ListBullet2"/>
      </w:pPr>
      <w:r>
        <w:t>PUT replaces entire resource</w:t>
      </w:r>
    </w:p>
    <w:p>
      <w:pPr>
        <w:pStyle w:val="ListBullet2"/>
      </w:pPr>
      <w:r>
        <w:t>PATCH updates partial resource</w:t>
      </w:r>
    </w:p>
    <w:p>
      <w:pPr>
        <w:pStyle w:val="ListBullet2"/>
      </w:pPr>
      <w:r>
        <w:t>Retry on failure</w:t>
      </w:r>
    </w:p>
    <w:p>
      <w:r>
        <w:rPr>
          <w:sz w:val="22"/>
        </w:rPr>
        <w:br/>
        <w:t>Error Scenarios:</w:t>
      </w:r>
    </w:p>
    <w:p>
      <w:pPr>
        <w:pStyle w:val="ListBullet2"/>
      </w:pPr>
      <w:r>
        <w:t>Invalid request type</w:t>
      </w:r>
    </w:p>
    <w:p>
      <w:pPr>
        <w:pStyle w:val="ListBullet2"/>
      </w:pPr>
      <w:r>
        <w:t>Payload validation errors</w:t>
      </w:r>
    </w:p>
    <w:p>
      <w:pPr>
        <w:pStyle w:val="ListBullet2"/>
      </w:pPr>
      <w:r>
        <w:t>Resource not found</w:t>
      </w:r>
    </w:p>
    <w:p>
      <w:r>
        <w:rPr>
          <w:sz w:val="22"/>
        </w:rPr>
        <w:br/>
        <w:t>Example Usage:</w:t>
      </w:r>
    </w:p>
    <w:p>
      <w:pPr>
        <w:spacing w:before="120" w:after="120"/>
        <w:ind w:left="720"/>
        <w:shd w:fill="F0F0F0"/>
      </w:pPr>
      <w:r>
        <w:rPr>
          <w:rFonts w:ascii="Courier New" w:hAnsi="Courier New"/>
          <w:sz w:val="18"/>
        </w:rPr>
        <w:t>URL: https://api.example.com/users/1</w:t>
        <w:br/>
        <w:t>Request Type: PUT</w:t>
        <w:br/>
        <w:t>Payload: {"name": "Updated Name"}</w:t>
      </w:r>
    </w:p>
    <w:p/>
    <w:p>
      <w:r>
        <w:br w:type="page"/>
      </w:r>
    </w:p>
    <w:p>
      <w:pPr>
        <w:pStyle w:val="Heading3"/>
        <w:jc w:val="left"/>
      </w:pPr>
      <w:r>
        <w:t>4.3.2 Modify Using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localDomainRequest_054c5e8d-d1b4-4360-8fab-6ce3d7cf20fe</w:t>
            </w:r>
          </w:p>
        </w:tc>
      </w:tr>
      <w:tr>
        <w:tc>
          <w:tcPr>
            <w:tcW w:type="dxa" w:w="4320"/>
          </w:tcPr>
          <w:p>
            <w:r>
              <w:rPr>
                <w:sz w:val="20"/>
              </w:rPr>
              <w:t>Name</w:t>
            </w:r>
          </w:p>
        </w:tc>
        <w:tc>
          <w:tcPr>
            <w:tcW w:type="dxa" w:w="4320"/>
          </w:tcPr>
          <w:p>
            <w:r>
              <w:rPr>
                <w:sz w:val="20"/>
              </w:rPr>
              <w:t>Modify Using Headers</w:t>
            </w:r>
          </w:p>
        </w:tc>
      </w:tr>
      <w:tr>
        <w:tc>
          <w:tcPr>
            <w:tcW w:type="dxa" w:w="4320"/>
          </w:tcPr>
          <w:p>
            <w:r>
              <w:rPr>
                <w:sz w:val="20"/>
              </w:rPr>
              <w:t>Description</w:t>
            </w:r>
          </w:p>
        </w:tc>
        <w:tc>
          <w:tcPr>
            <w:tcW w:type="dxa" w:w="4320"/>
          </w:tcPr>
          <w:p>
            <w:r>
              <w:rPr>
                <w:sz w:val="20"/>
              </w:rPr>
              <w:t>Creates or replaces resource with request payload and supported headers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Request Type</w:t>
            </w:r>
          </w:p>
        </w:tc>
        <w:tc>
          <w:tcPr>
            <w:tcW w:type="dxa" w:w="2160"/>
          </w:tcPr>
          <w:p>
            <w:r>
              <w:rPr>
                <w:sz w:val="20"/>
              </w:rPr>
              <w:t>PickOne</w:t>
            </w:r>
          </w:p>
        </w:tc>
        <w:tc>
          <w:tcPr>
            <w:tcW w:type="dxa" w:w="2160"/>
          </w:tcPr>
          <w:p>
            <w:r>
              <w:rPr>
                <w:sz w:val="20"/>
              </w:rPr>
              <w:t>Yes</w:t>
            </w:r>
          </w:p>
        </w:tc>
        <w:tc>
          <w:tcPr>
            <w:tcW w:type="dxa" w:w="2160"/>
          </w:tcPr>
          <w:p>
            <w:r>
              <w:rPr>
                <w:sz w:val="20"/>
              </w:rPr>
              <w:t>PUT or PATCH</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Custom headers for update operations</w:t>
      </w:r>
    </w:p>
    <w:p>
      <w:pPr>
        <w:pStyle w:val="ListBullet2"/>
      </w:pPr>
      <w:r>
        <w:t>Supports conditional updates (If-Match, etc.)</w:t>
      </w:r>
    </w:p>
    <w:p>
      <w:pPr>
        <w:pStyle w:val="ListBullet2"/>
      </w:pPr>
      <w:r>
        <w:t>Authorization added automatically</w:t>
      </w:r>
    </w:p>
    <w:p>
      <w:r>
        <w:rPr>
          <w:sz w:val="22"/>
        </w:rPr>
        <w:br/>
        <w:t>Error Scenarios:</w:t>
      </w:r>
    </w:p>
    <w:p>
      <w:pPr>
        <w:pStyle w:val="ListBullet2"/>
      </w:pPr>
      <w:r>
        <w:t>Header validation errors</w:t>
      </w:r>
    </w:p>
    <w:p>
      <w:pPr>
        <w:pStyle w:val="ListBullet2"/>
      </w:pPr>
      <w:r>
        <w:t>Conditional update failures</w:t>
      </w:r>
    </w:p>
    <w:p>
      <w:pPr>
        <w:pStyle w:val="ListBullet2"/>
      </w:pPr>
      <w:r>
        <w:t>Network errors</w:t>
      </w:r>
    </w:p>
    <w:p>
      <w:r>
        <w:rPr>
          <w:sz w:val="22"/>
        </w:rPr>
        <w:br/>
        <w:t>Example Usage:</w:t>
      </w:r>
    </w:p>
    <w:p>
      <w:pPr>
        <w:spacing w:before="120" w:after="120"/>
        <w:ind w:left="720"/>
        <w:shd w:fill="F0F0F0"/>
      </w:pPr>
      <w:r>
        <w:rPr>
          <w:rFonts w:ascii="Courier New" w:hAnsi="Courier New"/>
          <w:sz w:val="18"/>
        </w:rPr>
        <w:t>PUT/PATCH with custom headers</w:t>
      </w:r>
    </w:p>
    <w:p/>
    <w:p>
      <w:r>
        <w:br w:type="page"/>
      </w:r>
    </w:p>
    <w:p>
      <w:pPr>
        <w:pStyle w:val="Heading3"/>
        <w:jc w:val="left"/>
      </w:pPr>
      <w:r>
        <w:t>4.3.3 Modify Using Filters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localDomainRequest_355aca14-607b-4d68-b7a6-4641a6da187a</w:t>
            </w:r>
          </w:p>
        </w:tc>
      </w:tr>
      <w:tr>
        <w:tc>
          <w:tcPr>
            <w:tcW w:type="dxa" w:w="4320"/>
          </w:tcPr>
          <w:p>
            <w:r>
              <w:rPr>
                <w:sz w:val="20"/>
              </w:rPr>
              <w:t>Name</w:t>
            </w:r>
          </w:p>
        </w:tc>
        <w:tc>
          <w:tcPr>
            <w:tcW w:type="dxa" w:w="4320"/>
          </w:tcPr>
          <w:p>
            <w:r>
              <w:rPr>
                <w:sz w:val="20"/>
              </w:rPr>
              <w:t>Modify Using Filters</w:t>
            </w:r>
          </w:p>
        </w:tc>
      </w:tr>
      <w:tr>
        <w:tc>
          <w:tcPr>
            <w:tcW w:type="dxa" w:w="4320"/>
          </w:tcPr>
          <w:p>
            <w:r>
              <w:rPr>
                <w:sz w:val="20"/>
              </w:rPr>
              <w:t>Description</w:t>
            </w:r>
          </w:p>
        </w:tc>
        <w:tc>
          <w:tcPr>
            <w:tcW w:type="dxa" w:w="4320"/>
          </w:tcPr>
          <w:p>
            <w:r>
              <w:rPr>
                <w:sz w:val="20"/>
              </w:rPr>
              <w:t>Creates or replaces resource with request payload and filters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Request Type</w:t>
            </w:r>
          </w:p>
        </w:tc>
        <w:tc>
          <w:tcPr>
            <w:tcW w:type="dxa" w:w="2160"/>
          </w:tcPr>
          <w:p>
            <w:r>
              <w:rPr>
                <w:sz w:val="20"/>
              </w:rPr>
              <w:t>PickOne</w:t>
            </w:r>
          </w:p>
        </w:tc>
        <w:tc>
          <w:tcPr>
            <w:tcW w:type="dxa" w:w="2160"/>
          </w:tcPr>
          <w:p>
            <w:r>
              <w:rPr>
                <w:sz w:val="20"/>
              </w:rPr>
              <w:t>Yes</w:t>
            </w:r>
          </w:p>
        </w:tc>
        <w:tc>
          <w:tcPr>
            <w:tcW w:type="dxa" w:w="2160"/>
          </w:tcPr>
          <w:p>
            <w:r>
              <w:rPr>
                <w:sz w:val="20"/>
              </w:rPr>
              <w:t>PUT or PATCH</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Query parameters for update operations</w:t>
      </w:r>
    </w:p>
    <w:p>
      <w:pPr>
        <w:pStyle w:val="ListBullet2"/>
      </w:pPr>
      <w:r>
        <w:t>Supports bulk updates with filters</w:t>
      </w:r>
    </w:p>
    <w:p>
      <w:pPr>
        <w:pStyle w:val="ListBullet2"/>
      </w:pPr>
      <w:r>
        <w:t>Parameter validation</w:t>
      </w:r>
    </w:p>
    <w:p>
      <w:r>
        <w:rPr>
          <w:sz w:val="22"/>
        </w:rPr>
        <w:br/>
        <w:t>Error Scenarios:</w:t>
      </w:r>
    </w:p>
    <w:p>
      <w:pPr>
        <w:pStyle w:val="ListBullet2"/>
      </w:pPr>
      <w:r>
        <w:t>Parameter validation errors</w:t>
      </w:r>
    </w:p>
    <w:p>
      <w:pPr>
        <w:pStyle w:val="ListBullet2"/>
      </w:pPr>
      <w:r>
        <w:t>Bulk update failures</w:t>
      </w:r>
    </w:p>
    <w:p>
      <w:pPr>
        <w:pStyle w:val="ListBullet2"/>
      </w:pPr>
      <w:r>
        <w:t>Network errors</w:t>
      </w:r>
    </w:p>
    <w:p>
      <w:r>
        <w:rPr>
          <w:sz w:val="22"/>
        </w:rPr>
        <w:br/>
        <w:t>Example Usage:</w:t>
      </w:r>
    </w:p>
    <w:p>
      <w:pPr>
        <w:spacing w:before="120" w:after="120"/>
        <w:ind w:left="720"/>
        <w:shd w:fill="F0F0F0"/>
      </w:pPr>
      <w:r>
        <w:rPr>
          <w:rFonts w:ascii="Courier New" w:hAnsi="Courier New"/>
          <w:sz w:val="18"/>
        </w:rPr>
        <w:t>PUT/PATCH with query parameters</w:t>
      </w:r>
    </w:p>
    <w:p/>
    <w:p>
      <w:r>
        <w:br w:type="page"/>
      </w:r>
    </w:p>
    <w:p>
      <w:pPr>
        <w:pStyle w:val="Heading3"/>
        <w:jc w:val="left"/>
      </w:pPr>
      <w:r>
        <w:t>4.3.4 Modify Using Filters And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localDomainRequest_b445dac8-74cf-4a0e-82aa-20491838590f</w:t>
            </w:r>
          </w:p>
        </w:tc>
      </w:tr>
      <w:tr>
        <w:tc>
          <w:tcPr>
            <w:tcW w:type="dxa" w:w="4320"/>
          </w:tcPr>
          <w:p>
            <w:r>
              <w:rPr>
                <w:sz w:val="20"/>
              </w:rPr>
              <w:t>Name</w:t>
            </w:r>
          </w:p>
        </w:tc>
        <w:tc>
          <w:tcPr>
            <w:tcW w:type="dxa" w:w="4320"/>
          </w:tcPr>
          <w:p>
            <w:r>
              <w:rPr>
                <w:sz w:val="20"/>
              </w:rPr>
              <w:t>Modify Using Filters And Headers</w:t>
            </w:r>
          </w:p>
        </w:tc>
      </w:tr>
      <w:tr>
        <w:tc>
          <w:tcPr>
            <w:tcW w:type="dxa" w:w="4320"/>
          </w:tcPr>
          <w:p>
            <w:r>
              <w:rPr>
                <w:sz w:val="20"/>
              </w:rPr>
              <w:t>Description</w:t>
            </w:r>
          </w:p>
        </w:tc>
        <w:tc>
          <w:tcPr>
            <w:tcW w:type="dxa" w:w="4320"/>
          </w:tcPr>
          <w:p>
            <w:r>
              <w:rPr>
                <w:sz w:val="20"/>
              </w:rPr>
              <w:t>Creates or replaces resource with query parameters and headers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Request Type</w:t>
            </w:r>
          </w:p>
        </w:tc>
        <w:tc>
          <w:tcPr>
            <w:tcW w:type="dxa" w:w="2160"/>
          </w:tcPr>
          <w:p>
            <w:r>
              <w:rPr>
                <w:sz w:val="20"/>
              </w:rPr>
              <w:t>PickOne</w:t>
            </w:r>
          </w:p>
        </w:tc>
        <w:tc>
          <w:tcPr>
            <w:tcW w:type="dxa" w:w="2160"/>
          </w:tcPr>
          <w:p>
            <w:r>
              <w:rPr>
                <w:sz w:val="20"/>
              </w:rPr>
              <w:t>Yes</w:t>
            </w:r>
          </w:p>
        </w:tc>
        <w:tc>
          <w:tcPr>
            <w:tcW w:type="dxa" w:w="2160"/>
          </w:tcPr>
          <w:p>
            <w:r>
              <w:rPr>
                <w:sz w:val="20"/>
              </w:rPr>
              <w:t>PUT or PATCH</w:t>
            </w:r>
          </w:p>
        </w:tc>
      </w:tr>
      <w:tr>
        <w:tc>
          <w:tcPr>
            <w:tcW w:type="dxa" w:w="2160"/>
          </w:tcPr>
          <w:p>
            <w:r>
              <w:rPr>
                <w:sz w:val="20"/>
              </w:rPr>
              <w:t>Payload</w:t>
            </w:r>
          </w:p>
        </w:tc>
        <w:tc>
          <w:tcPr>
            <w:tcW w:type="dxa" w:w="2160"/>
          </w:tcPr>
          <w:p>
            <w:r>
              <w:rPr>
                <w:sz w:val="20"/>
              </w:rPr>
              <w:t>{ key: Text, value: Text, file: File }</w:t>
            </w:r>
          </w:p>
        </w:tc>
        <w:tc>
          <w:tcPr>
            <w:tcW w:type="dxa" w:w="2160"/>
          </w:tcPr>
          <w:p>
            <w:r>
              <w:rPr>
                <w:sz w:val="20"/>
              </w:rPr>
              <w:t>Yes</w:t>
            </w:r>
          </w:p>
        </w:tc>
        <w:tc>
          <w:tcPr>
            <w:tcW w:type="dxa" w:w="2160"/>
          </w:tcPr>
          <w:p>
            <w:r>
              <w:rPr>
                <w:sz w:val="20"/>
              </w:rPr>
              <w:t>Request body data</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Full control over update operations</w:t>
      </w:r>
    </w:p>
    <w:p>
      <w:pPr>
        <w:pStyle w:val="ListBullet2"/>
      </w:pPr>
      <w:r>
        <w:t>Combines all request options</w:t>
      </w:r>
    </w:p>
    <w:p>
      <w:pPr>
        <w:pStyle w:val="ListBullet2"/>
      </w:pPr>
      <w:r>
        <w:t>Complex API support</w:t>
      </w:r>
    </w:p>
    <w:p>
      <w:r>
        <w:rPr>
          <w:sz w:val="22"/>
        </w:rPr>
        <w:br/>
        <w:t>Error Scenarios:</w:t>
      </w:r>
    </w:p>
    <w:p>
      <w:pPr>
        <w:pStyle w:val="ListBullet2"/>
      </w:pPr>
      <w:r>
        <w:t>Complex validation errors</w:t>
      </w:r>
    </w:p>
    <w:p>
      <w:pPr>
        <w:pStyle w:val="ListBullet2"/>
      </w:pPr>
      <w:r>
        <w:t>Parameter/header conflicts</w:t>
      </w:r>
    </w:p>
    <w:p>
      <w:pPr>
        <w:pStyle w:val="ListBullet2"/>
      </w:pPr>
      <w:r>
        <w:t>Network errors</w:t>
      </w:r>
    </w:p>
    <w:p>
      <w:r>
        <w:rPr>
          <w:sz w:val="22"/>
        </w:rPr>
        <w:br/>
        <w:t>Example Usage:</w:t>
      </w:r>
    </w:p>
    <w:p>
      <w:pPr>
        <w:spacing w:before="120" w:after="120"/>
        <w:ind w:left="720"/>
        <w:shd w:fill="F0F0F0"/>
      </w:pPr>
      <w:r>
        <w:rPr>
          <w:rFonts w:ascii="Courier New" w:hAnsi="Courier New"/>
          <w:sz w:val="18"/>
        </w:rPr>
        <w:t>Complete PUT/PATCH with all options</w:t>
      </w:r>
    </w:p>
    <w:p/>
    <w:p>
      <w:r>
        <w:br w:type="page"/>
      </w:r>
    </w:p>
    <w:p>
      <w:pPr>
        <w:pStyle w:val="Heading2"/>
        <w:jc w:val="left"/>
      </w:pPr>
      <w:r>
        <w:t>4.4 Delete Area (DELETE Operations)</w:t>
      </w:r>
    </w:p>
    <w:p>
      <w:r>
        <w:rPr>
          <w:sz w:val="22"/>
        </w:rPr>
        <w:t>Area: Delete</w:t>
      </w:r>
    </w:p>
    <w:p>
      <w:r>
        <w:rPr>
          <w:sz w:val="22"/>
        </w:rPr>
        <w:t>Purpose: Remove resources from external REST APIs using HTTP DELETE method</w:t>
      </w:r>
    </w:p>
    <w:p>
      <w:r>
        <w:rPr>
          <w:sz w:val="22"/>
        </w:rPr>
        <w:t>Total Requests: 4</w:t>
      </w:r>
    </w:p>
    <w:p/>
    <w:p>
      <w:pPr>
        <w:pStyle w:val="Heading3"/>
        <w:jc w:val="left"/>
      </w:pPr>
      <w:r>
        <w:t>4.4.1 Remove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localDomainRequest_97b01203-ebb9-40b0-9671-5996fc9a55fd</w:t>
            </w:r>
          </w:p>
        </w:tc>
      </w:tr>
      <w:tr>
        <w:tc>
          <w:tcPr>
            <w:tcW w:type="dxa" w:w="4320"/>
          </w:tcPr>
          <w:p>
            <w:r>
              <w:rPr>
                <w:sz w:val="20"/>
              </w:rPr>
              <w:t>Name</w:t>
            </w:r>
          </w:p>
        </w:tc>
        <w:tc>
          <w:tcPr>
            <w:tcW w:type="dxa" w:w="4320"/>
          </w:tcPr>
          <w:p>
            <w:r>
              <w:rPr>
                <w:sz w:val="20"/>
              </w:rPr>
              <w:t>Remove</w:t>
            </w:r>
          </w:p>
        </w:tc>
      </w:tr>
      <w:tr>
        <w:tc>
          <w:tcPr>
            <w:tcW w:type="dxa" w:w="4320"/>
          </w:tcPr>
          <w:p>
            <w:r>
              <w:rPr>
                <w:sz w:val="20"/>
              </w:rPr>
              <w:t>Description</w:t>
            </w:r>
          </w:p>
        </w:tc>
        <w:tc>
          <w:tcPr>
            <w:tcW w:type="dxa" w:w="4320"/>
          </w:tcPr>
          <w:p>
            <w:r>
              <w:rPr>
                <w:sz w:val="20"/>
              </w:rPr>
              <w:t>Deletes the specified resource</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Uses HTTP DELETE method</w:t>
      </w:r>
    </w:p>
    <w:p>
      <w:pPr>
        <w:pStyle w:val="ListBullet2"/>
      </w:pPr>
      <w:r>
        <w:t>No request body</w:t>
      </w:r>
    </w:p>
    <w:p>
      <w:pPr>
        <w:pStyle w:val="ListBullet2"/>
      </w:pPr>
      <w:r>
        <w:t>Retry on failure</w:t>
      </w:r>
    </w:p>
    <w:p>
      <w:pPr>
        <w:pStyle w:val="ListBullet2"/>
      </w:pPr>
      <w:r>
        <w:t>Idempotent operation</w:t>
      </w:r>
    </w:p>
    <w:p>
      <w:r>
        <w:rPr>
          <w:sz w:val="22"/>
        </w:rPr>
        <w:br/>
        <w:t>Error Scenarios:</w:t>
      </w:r>
    </w:p>
    <w:p>
      <w:pPr>
        <w:pStyle w:val="ListBullet2"/>
      </w:pPr>
      <w:r>
        <w:t>Resource not found (404)</w:t>
      </w:r>
    </w:p>
    <w:p>
      <w:pPr>
        <w:pStyle w:val="ListBullet2"/>
      </w:pPr>
      <w:r>
        <w:t>Permission denied (403)</w:t>
      </w:r>
    </w:p>
    <w:p>
      <w:pPr>
        <w:pStyle w:val="ListBullet2"/>
      </w:pPr>
      <w:r>
        <w:t>Network errors</w:t>
      </w:r>
    </w:p>
    <w:p>
      <w:r>
        <w:rPr>
          <w:sz w:val="22"/>
        </w:rPr>
        <w:br/>
        <w:t>Example Usage:</w:t>
      </w:r>
    </w:p>
    <w:p>
      <w:pPr>
        <w:spacing w:before="120" w:after="120"/>
        <w:ind w:left="720"/>
        <w:shd w:fill="F0F0F0"/>
      </w:pPr>
      <w:r>
        <w:rPr>
          <w:rFonts w:ascii="Courier New" w:hAnsi="Courier New"/>
          <w:sz w:val="18"/>
        </w:rPr>
        <w:t>URL: https://api.example.com/users/1</w:t>
        <w:br/>
        <w:t>Deletes user with ID 1</w:t>
      </w:r>
    </w:p>
    <w:p/>
    <w:p>
      <w:r>
        <w:br w:type="page"/>
      </w:r>
    </w:p>
    <w:p>
      <w:pPr>
        <w:pStyle w:val="Heading3"/>
        <w:jc w:val="left"/>
      </w:pPr>
      <w:r>
        <w:t>4.4.2 Remove With Filters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localDomainRequest_b202a8e6-245a-4c57-a3fd-cbaf6675c7dd</w:t>
            </w:r>
          </w:p>
        </w:tc>
      </w:tr>
      <w:tr>
        <w:tc>
          <w:tcPr>
            <w:tcW w:type="dxa" w:w="4320"/>
          </w:tcPr>
          <w:p>
            <w:r>
              <w:rPr>
                <w:sz w:val="20"/>
              </w:rPr>
              <w:t>Name</w:t>
            </w:r>
          </w:p>
        </w:tc>
        <w:tc>
          <w:tcPr>
            <w:tcW w:type="dxa" w:w="4320"/>
          </w:tcPr>
          <w:p>
            <w:r>
              <w:rPr>
                <w:sz w:val="20"/>
              </w:rPr>
              <w:t>Remove With Filters</w:t>
            </w:r>
          </w:p>
        </w:tc>
      </w:tr>
      <w:tr>
        <w:tc>
          <w:tcPr>
            <w:tcW w:type="dxa" w:w="4320"/>
          </w:tcPr>
          <w:p>
            <w:r>
              <w:rPr>
                <w:sz w:val="20"/>
              </w:rPr>
              <w:t>Description</w:t>
            </w:r>
          </w:p>
        </w:tc>
        <w:tc>
          <w:tcPr>
            <w:tcW w:type="dxa" w:w="4320"/>
          </w:tcPr>
          <w:p>
            <w:r>
              <w:rPr>
                <w:sz w:val="20"/>
              </w:rPr>
              <w:t>Deletes the specified resource with specified filters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Query parameters for conditional delete</w:t>
      </w:r>
    </w:p>
    <w:p>
      <w:pPr>
        <w:pStyle w:val="ListBullet2"/>
      </w:pPr>
      <w:r>
        <w:t>Supports bulk delete operations</w:t>
      </w:r>
    </w:p>
    <w:p>
      <w:pPr>
        <w:pStyle w:val="ListBullet2"/>
      </w:pPr>
      <w:r>
        <w:t>Parameter validation</w:t>
      </w:r>
    </w:p>
    <w:p>
      <w:r>
        <w:rPr>
          <w:sz w:val="22"/>
        </w:rPr>
        <w:br/>
        <w:t>Error Scenarios:</w:t>
      </w:r>
    </w:p>
    <w:p>
      <w:pPr>
        <w:pStyle w:val="ListBullet2"/>
      </w:pPr>
      <w:r>
        <w:t>Parameter validation errors</w:t>
      </w:r>
    </w:p>
    <w:p>
      <w:pPr>
        <w:pStyle w:val="ListBullet2"/>
      </w:pPr>
      <w:r>
        <w:t>Bulk delete failures</w:t>
      </w:r>
    </w:p>
    <w:p>
      <w:pPr>
        <w:pStyle w:val="ListBullet2"/>
      </w:pPr>
      <w:r>
        <w:t>Network errors</w:t>
      </w:r>
    </w:p>
    <w:p>
      <w:r>
        <w:rPr>
          <w:sz w:val="22"/>
        </w:rPr>
        <w:br/>
        <w:t>Example Usage:</w:t>
      </w:r>
    </w:p>
    <w:p>
      <w:pPr>
        <w:spacing w:before="120" w:after="120"/>
        <w:ind w:left="720"/>
        <w:shd w:fill="F0F0F0"/>
      </w:pPr>
      <w:r>
        <w:rPr>
          <w:rFonts w:ascii="Courier New" w:hAnsi="Courier New"/>
          <w:sz w:val="18"/>
        </w:rPr>
        <w:t>DELETE with query parameters for filtering</w:t>
      </w:r>
    </w:p>
    <w:p/>
    <w:p>
      <w:r>
        <w:br w:type="page"/>
      </w:r>
    </w:p>
    <w:p>
      <w:pPr>
        <w:pStyle w:val="Heading3"/>
        <w:jc w:val="left"/>
      </w:pPr>
      <w:r>
        <w:t>4.4.3 Remove With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localDomainRequest_ac1abcb6-fb50-4eaa-b515-15de6262e69a</w:t>
            </w:r>
          </w:p>
        </w:tc>
      </w:tr>
      <w:tr>
        <w:tc>
          <w:tcPr>
            <w:tcW w:type="dxa" w:w="4320"/>
          </w:tcPr>
          <w:p>
            <w:r>
              <w:rPr>
                <w:sz w:val="20"/>
              </w:rPr>
              <w:t>Name</w:t>
            </w:r>
          </w:p>
        </w:tc>
        <w:tc>
          <w:tcPr>
            <w:tcW w:type="dxa" w:w="4320"/>
          </w:tcPr>
          <w:p>
            <w:r>
              <w:rPr>
                <w:sz w:val="20"/>
              </w:rPr>
              <w:t>Remove With Headers</w:t>
            </w:r>
          </w:p>
        </w:tc>
      </w:tr>
      <w:tr>
        <w:tc>
          <w:tcPr>
            <w:tcW w:type="dxa" w:w="4320"/>
          </w:tcPr>
          <w:p>
            <w:r>
              <w:rPr>
                <w:sz w:val="20"/>
              </w:rPr>
              <w:t>Description</w:t>
            </w:r>
          </w:p>
        </w:tc>
        <w:tc>
          <w:tcPr>
            <w:tcW w:type="dxa" w:w="4320"/>
          </w:tcPr>
          <w:p>
            <w:r>
              <w:rPr>
                <w:sz w:val="20"/>
              </w:rPr>
              <w:t>Deletes the specified resource with specified headers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Custom headers for delete operations</w:t>
      </w:r>
    </w:p>
    <w:p>
      <w:pPr>
        <w:pStyle w:val="ListBullet2"/>
      </w:pPr>
      <w:r>
        <w:t>Supports conditional deletes</w:t>
      </w:r>
    </w:p>
    <w:p>
      <w:pPr>
        <w:pStyle w:val="ListBullet2"/>
      </w:pPr>
      <w:r>
        <w:t>Authorization added automatically</w:t>
      </w:r>
    </w:p>
    <w:p>
      <w:r>
        <w:rPr>
          <w:sz w:val="22"/>
        </w:rPr>
        <w:br/>
        <w:t>Error Scenarios:</w:t>
      </w:r>
    </w:p>
    <w:p>
      <w:pPr>
        <w:pStyle w:val="ListBullet2"/>
      </w:pPr>
      <w:r>
        <w:t>Header validation errors</w:t>
      </w:r>
    </w:p>
    <w:p>
      <w:pPr>
        <w:pStyle w:val="ListBullet2"/>
      </w:pPr>
      <w:r>
        <w:t>Conditional delete failures</w:t>
      </w:r>
    </w:p>
    <w:p>
      <w:pPr>
        <w:pStyle w:val="ListBullet2"/>
      </w:pPr>
      <w:r>
        <w:t>Network errors</w:t>
      </w:r>
    </w:p>
    <w:p>
      <w:r>
        <w:rPr>
          <w:sz w:val="22"/>
        </w:rPr>
        <w:br/>
        <w:t>Example Usage:</w:t>
      </w:r>
    </w:p>
    <w:p>
      <w:pPr>
        <w:spacing w:before="120" w:after="120"/>
        <w:ind w:left="720"/>
        <w:shd w:fill="F0F0F0"/>
      </w:pPr>
      <w:r>
        <w:rPr>
          <w:rFonts w:ascii="Courier New" w:hAnsi="Courier New"/>
          <w:sz w:val="18"/>
        </w:rPr>
        <w:t>DELETE with custom headers</w:t>
      </w:r>
    </w:p>
    <w:p/>
    <w:p>
      <w:r>
        <w:br w:type="page"/>
      </w:r>
    </w:p>
    <w:p>
      <w:pPr>
        <w:pStyle w:val="Heading3"/>
        <w:jc w:val="left"/>
      </w:pPr>
      <w:r>
        <w:t>4.4.4 Remove With Filters And Headers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localDomainRequest_df4639ce-8fc3-4e21-91ff-344a0bcb2d5a</w:t>
            </w:r>
          </w:p>
        </w:tc>
      </w:tr>
      <w:tr>
        <w:tc>
          <w:tcPr>
            <w:tcW w:type="dxa" w:w="4320"/>
          </w:tcPr>
          <w:p>
            <w:r>
              <w:rPr>
                <w:sz w:val="20"/>
              </w:rPr>
              <w:t>Name</w:t>
            </w:r>
          </w:p>
        </w:tc>
        <w:tc>
          <w:tcPr>
            <w:tcW w:type="dxa" w:w="4320"/>
          </w:tcPr>
          <w:p>
            <w:r>
              <w:rPr>
                <w:sz w:val="20"/>
              </w:rPr>
              <w:t>Remove With Filters And Headers</w:t>
            </w:r>
          </w:p>
        </w:tc>
      </w:tr>
      <w:tr>
        <w:tc>
          <w:tcPr>
            <w:tcW w:type="dxa" w:w="4320"/>
          </w:tcPr>
          <w:p>
            <w:r>
              <w:rPr>
                <w:sz w:val="20"/>
              </w:rPr>
              <w:t>Description</w:t>
            </w:r>
          </w:p>
        </w:tc>
        <w:tc>
          <w:tcPr>
            <w:tcW w:type="dxa" w:w="4320"/>
          </w:tcPr>
          <w:p>
            <w:r>
              <w:rPr>
                <w:sz w:val="20"/>
              </w:rPr>
              <w:t>Deletes the specified resource with specified filters and headers</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URL</w:t>
            </w:r>
          </w:p>
        </w:tc>
        <w:tc>
          <w:tcPr>
            <w:tcW w:type="dxa" w:w="2160"/>
          </w:tcPr>
          <w:p>
            <w:r>
              <w:rPr>
                <w:sz w:val="20"/>
              </w:rPr>
              <w:t>Text</w:t>
            </w:r>
          </w:p>
        </w:tc>
        <w:tc>
          <w:tcPr>
            <w:tcW w:type="dxa" w:w="2160"/>
          </w:tcPr>
          <w:p>
            <w:r>
              <w:rPr>
                <w:sz w:val="20"/>
              </w:rPr>
              <w:t>Yes</w:t>
            </w:r>
          </w:p>
        </w:tc>
        <w:tc>
          <w:tcPr>
            <w:tcW w:type="dxa" w:w="2160"/>
          </w:tcPr>
          <w:p>
            <w:r>
              <w:rPr>
                <w:sz w:val="20"/>
              </w:rPr>
              <w:t>The REST API endpoint URL</w:t>
            </w:r>
          </w:p>
        </w:tc>
      </w:tr>
      <w:tr>
        <w:tc>
          <w:tcPr>
            <w:tcW w:type="dxa" w:w="2160"/>
          </w:tcPr>
          <w:p>
            <w:r>
              <w:rPr>
                <w:sz w:val="20"/>
              </w:rPr>
              <w:t>Query Parameters</w:t>
            </w:r>
          </w:p>
        </w:tc>
        <w:tc>
          <w:tcPr>
            <w:tcW w:type="dxa" w:w="2160"/>
          </w:tcPr>
          <w:p>
            <w:r>
              <w:rPr>
                <w:sz w:val="20"/>
              </w:rPr>
              <w:t>[ { key: Text, value: Text } ]</w:t>
            </w:r>
          </w:p>
        </w:tc>
        <w:tc>
          <w:tcPr>
            <w:tcW w:type="dxa" w:w="2160"/>
          </w:tcPr>
          <w:p>
            <w:r>
              <w:rPr>
                <w:sz w:val="20"/>
              </w:rPr>
              <w:t>Yes</w:t>
            </w:r>
          </w:p>
        </w:tc>
        <w:tc>
          <w:tcPr>
            <w:tcW w:type="dxa" w:w="2160"/>
          </w:tcPr>
          <w:p>
            <w:r>
              <w:rPr>
                <w:sz w:val="20"/>
              </w:rPr>
              <w:t>Array of query parameters</w:t>
            </w:r>
          </w:p>
        </w:tc>
      </w:tr>
      <w:tr>
        <w:tc>
          <w:tcPr>
            <w:tcW w:type="dxa" w:w="2160"/>
          </w:tcPr>
          <w:p>
            <w:r>
              <w:rPr>
                <w:sz w:val="20"/>
              </w:rPr>
              <w:t>Headers</w:t>
            </w:r>
          </w:p>
        </w:tc>
        <w:tc>
          <w:tcPr>
            <w:tcW w:type="dxa" w:w="2160"/>
          </w:tcPr>
          <w:p>
            <w:r>
              <w:rPr>
                <w:sz w:val="20"/>
              </w:rPr>
              <w:t>[ { key: Text, value: Text } ]</w:t>
            </w:r>
          </w:p>
        </w:tc>
        <w:tc>
          <w:tcPr>
            <w:tcW w:type="dxa" w:w="2160"/>
          </w:tcPr>
          <w:p>
            <w:r>
              <w:rPr>
                <w:sz w:val="20"/>
              </w:rPr>
              <w:t>Yes</w:t>
            </w:r>
          </w:p>
        </w:tc>
        <w:tc>
          <w:tcPr>
            <w:tcW w:type="dxa" w:w="2160"/>
          </w:tcPr>
          <w:p>
            <w:r>
              <w:rPr>
                <w:sz w:val="20"/>
              </w:rPr>
              <w:t>Array of HTTP headers</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Response Info</w:t>
            </w:r>
          </w:p>
        </w:tc>
        <w:tc>
          <w:tcPr>
            <w:tcW w:type="dxa" w:w="2880"/>
          </w:tcPr>
          <w:p>
            <w:r>
              <w:rPr>
                <w:sz w:val="20"/>
              </w:rPr>
              <w:t>FreeForm</w:t>
            </w:r>
          </w:p>
        </w:tc>
        <w:tc>
          <w:tcPr>
            <w:tcW w:type="dxa" w:w="2880"/>
          </w:tcPr>
          <w:p>
            <w:r>
              <w:rPr>
                <w:sz w:val="20"/>
              </w:rPr>
              <w:t>Status information</w:t>
            </w:r>
          </w:p>
        </w:tc>
      </w:tr>
      <w:tr>
        <w:tc>
          <w:tcPr>
            <w:tcW w:type="dxa" w:w="2880"/>
          </w:tcPr>
          <w:p>
            <w:r>
              <w:rPr>
                <w:sz w:val="20"/>
              </w:rPr>
              <w:t>Response</w:t>
            </w:r>
          </w:p>
        </w:tc>
        <w:tc>
          <w:tcPr>
            <w:tcW w:type="dxa" w:w="2880"/>
          </w:tcPr>
          <w:p>
            <w:r>
              <w:rPr>
                <w:sz w:val="20"/>
              </w:rPr>
              <w:t>[ Composite ]</w:t>
            </w:r>
          </w:p>
        </w:tc>
        <w:tc>
          <w:tcPr>
            <w:tcW w:type="dxa" w:w="2880"/>
          </w:tcPr>
          <w:p>
            <w:r>
              <w:rPr>
                <w:sz w:val="20"/>
              </w:rPr>
              <w:t>Response data</w:t>
            </w:r>
          </w:p>
        </w:tc>
      </w:tr>
    </w:tbl>
    <w:p>
      <w:r>
        <w:rPr>
          <w:sz w:val="22"/>
        </w:rPr>
        <w:br/>
        <w:t>Implementation Details:</w:t>
      </w:r>
    </w:p>
    <w:p>
      <w:pPr>
        <w:pStyle w:val="ListBullet2"/>
      </w:pPr>
      <w:r>
        <w:t>Full control over delete operations</w:t>
      </w:r>
    </w:p>
    <w:p>
      <w:pPr>
        <w:pStyle w:val="ListBullet2"/>
      </w:pPr>
      <w:r>
        <w:t>Combines parameters and headers</w:t>
      </w:r>
    </w:p>
    <w:p>
      <w:pPr>
        <w:pStyle w:val="ListBullet2"/>
      </w:pPr>
      <w:r>
        <w:t>Complex delete scenarios</w:t>
      </w:r>
    </w:p>
    <w:p>
      <w:r>
        <w:rPr>
          <w:sz w:val="22"/>
        </w:rPr>
        <w:br/>
        <w:t>Error Scenarios:</w:t>
      </w:r>
    </w:p>
    <w:p>
      <w:pPr>
        <w:pStyle w:val="ListBullet2"/>
      </w:pPr>
      <w:r>
        <w:t>Complex validation errors</w:t>
      </w:r>
    </w:p>
    <w:p>
      <w:pPr>
        <w:pStyle w:val="ListBullet2"/>
      </w:pPr>
      <w:r>
        <w:t>Parameter/header conflicts</w:t>
      </w:r>
    </w:p>
    <w:p>
      <w:pPr>
        <w:pStyle w:val="ListBullet2"/>
      </w:pPr>
      <w:r>
        <w:t>Network errors</w:t>
      </w:r>
    </w:p>
    <w:p>
      <w:r>
        <w:rPr>
          <w:sz w:val="22"/>
        </w:rPr>
        <w:br/>
        <w:t>Example Usage:</w:t>
      </w:r>
    </w:p>
    <w:p>
      <w:pPr>
        <w:spacing w:before="120" w:after="120"/>
        <w:ind w:left="720"/>
        <w:shd w:fill="F0F0F0"/>
      </w:pPr>
      <w:r>
        <w:rPr>
          <w:rFonts w:ascii="Courier New" w:hAnsi="Courier New"/>
          <w:sz w:val="18"/>
        </w:rPr>
        <w:t>Complete DELETE with all options</w:t>
      </w:r>
    </w:p>
    <w:p/>
    <w:p>
      <w:r>
        <w:br w:type="page"/>
      </w:r>
    </w:p>
    <w:p>
      <w:pPr>
        <w:pStyle w:val="Heading2"/>
        <w:jc w:val="left"/>
      </w:pPr>
      <w:r>
        <w:t>4.5 Download Area (File Downloads)</w:t>
      </w:r>
    </w:p>
    <w:p>
      <w:r>
        <w:rPr>
          <w:sz w:val="22"/>
        </w:rPr>
        <w:t>Area: Download</w:t>
      </w:r>
    </w:p>
    <w:p>
      <w:r>
        <w:rPr>
          <w:sz w:val="22"/>
        </w:rPr>
        <w:t>Purpose: Download files from external URLs</w:t>
      </w:r>
    </w:p>
    <w:p>
      <w:r>
        <w:rPr>
          <w:sz w:val="22"/>
        </w:rPr>
        <w:t>Total Requests: 1</w:t>
      </w:r>
    </w:p>
    <w:p/>
    <w:p>
      <w:pPr>
        <w:pStyle w:val="Heading3"/>
        <w:jc w:val="left"/>
      </w:pPr>
      <w:r>
        <w:t>4.5.1 Get the file using download URL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Property</w:t>
            </w:r>
          </w:p>
        </w:tc>
        <w:tc>
          <w:tcPr>
            <w:tcW w:type="dxa" w:w="4320"/>
          </w:tcPr>
          <w:p>
            <w:r>
              <w:rPr>
                <w:b/>
                <w:sz w:val="22"/>
              </w:rPr>
              <w:t>Value</w:t>
            </w:r>
          </w:p>
        </w:tc>
      </w:tr>
      <w:tr>
        <w:tc>
          <w:tcPr>
            <w:tcW w:type="dxa" w:w="4320"/>
          </w:tcPr>
          <w:p>
            <w:r>
              <w:rPr>
                <w:sz w:val="20"/>
              </w:rPr>
              <w:t>Request ID</w:t>
            </w:r>
          </w:p>
        </w:tc>
        <w:tc>
          <w:tcPr>
            <w:tcW w:type="dxa" w:w="4320"/>
          </w:tcPr>
          <w:p>
            <w:r>
              <w:rPr>
                <w:sz w:val="20"/>
              </w:rPr>
              <w:t>localDomainRequest_286c9a9b-bc2d-49ee-a991-2fa6456f44a0</w:t>
            </w:r>
          </w:p>
        </w:tc>
      </w:tr>
      <w:tr>
        <w:tc>
          <w:tcPr>
            <w:tcW w:type="dxa" w:w="4320"/>
          </w:tcPr>
          <w:p>
            <w:r>
              <w:rPr>
                <w:sz w:val="20"/>
              </w:rPr>
              <w:t>Name</w:t>
            </w:r>
          </w:p>
        </w:tc>
        <w:tc>
          <w:tcPr>
            <w:tcW w:type="dxa" w:w="4320"/>
          </w:tcPr>
          <w:p>
            <w:r>
              <w:rPr>
                <w:sz w:val="20"/>
              </w:rPr>
              <w:t>Get the file using download URL</w:t>
            </w:r>
          </w:p>
        </w:tc>
      </w:tr>
      <w:tr>
        <w:tc>
          <w:tcPr>
            <w:tcW w:type="dxa" w:w="4320"/>
          </w:tcPr>
          <w:p>
            <w:r>
              <w:rPr>
                <w:sz w:val="20"/>
              </w:rPr>
              <w:t>Description</w:t>
            </w:r>
          </w:p>
        </w:tc>
        <w:tc>
          <w:tcPr>
            <w:tcW w:type="dxa" w:w="4320"/>
          </w:tcPr>
          <w:p>
            <w:r>
              <w:rPr>
                <w:sz w:val="20"/>
              </w:rPr>
              <w:t>Downloads a file from the specified URL</w:t>
            </w:r>
          </w:p>
        </w:tc>
      </w:tr>
      <w:tr>
        <w:tc>
          <w:tcPr>
            <w:tcW w:type="dxa" w:w="4320"/>
          </w:tcPr>
          <w:p>
            <w:r>
              <w:rPr>
                <w:sz w:val="20"/>
              </w:rPr>
              <w:t>Type</w:t>
            </w:r>
          </w:p>
        </w:tc>
        <w:tc>
          <w:tcPr>
            <w:tcW w:type="dxa" w:w="4320"/>
          </w:tcPr>
          <w:p>
            <w:r>
              <w:rPr>
                <w:sz w:val="20"/>
              </w:rPr>
              <w:t>CHANGE_SYSTEM</w:t>
            </w:r>
          </w:p>
        </w:tc>
      </w:tr>
      <w:tr>
        <w:tc>
          <w:tcPr>
            <w:tcW w:type="dxa" w:w="4320"/>
          </w:tcPr>
          <w:p>
            <w:r>
              <w:rPr>
                <w:sz w:val="20"/>
              </w:rPr>
              <w:t>Retry Support</w:t>
            </w:r>
          </w:p>
        </w:tc>
        <w:tc>
          <w:tcPr>
            <w:tcW w:type="dxa" w:w="4320"/>
          </w:tcPr>
          <w:p>
            <w:r>
              <w:rPr>
                <w:sz w:val="20"/>
              </w:rPr>
              <w:t>Yes (2 attempts)</w:t>
            </w:r>
          </w:p>
        </w:tc>
      </w:tr>
    </w:tbl>
    <w:p>
      <w:r>
        <w:rPr>
          <w:sz w:val="22"/>
        </w:rPr>
        <w:br/>
        <w:t>Input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Parameter</w:t>
            </w:r>
          </w:p>
        </w:tc>
        <w:tc>
          <w:tcPr>
            <w:tcW w:type="dxa" w:w="2160"/>
          </w:tcPr>
          <w:p>
            <w:r>
              <w:rPr>
                <w:b/>
                <w:sz w:val="22"/>
              </w:rPr>
              <w:t>Type</w:t>
            </w:r>
          </w:p>
        </w:tc>
        <w:tc>
          <w:tcPr>
            <w:tcW w:type="dxa" w:w="2160"/>
          </w:tcPr>
          <w:p>
            <w:r>
              <w:rPr>
                <w:b/>
                <w:sz w:val="22"/>
              </w:rPr>
              <w:t>Required</w:t>
            </w:r>
          </w:p>
        </w:tc>
        <w:tc>
          <w:tcPr>
            <w:tcW w:type="dxa" w:w="2160"/>
          </w:tcPr>
          <w:p>
            <w:r>
              <w:rPr>
                <w:b/>
                <w:sz w:val="22"/>
              </w:rPr>
              <w:t>Description</w:t>
            </w:r>
          </w:p>
        </w:tc>
      </w:tr>
      <w:tr>
        <w:tc>
          <w:tcPr>
            <w:tcW w:type="dxa" w:w="2160"/>
          </w:tcPr>
          <w:p>
            <w:r>
              <w:rPr>
                <w:sz w:val="20"/>
              </w:rPr>
              <w:t>Download URL</w:t>
            </w:r>
          </w:p>
        </w:tc>
        <w:tc>
          <w:tcPr>
            <w:tcW w:type="dxa" w:w="2160"/>
          </w:tcPr>
          <w:p>
            <w:r>
              <w:rPr>
                <w:sz w:val="20"/>
              </w:rPr>
              <w:t>Text</w:t>
            </w:r>
          </w:p>
        </w:tc>
        <w:tc>
          <w:tcPr>
            <w:tcW w:type="dxa" w:w="2160"/>
          </w:tcPr>
          <w:p>
            <w:r>
              <w:rPr>
                <w:sz w:val="20"/>
              </w:rPr>
              <w:t>Yes</w:t>
            </w:r>
          </w:p>
        </w:tc>
        <w:tc>
          <w:tcPr>
            <w:tcW w:type="dxa" w:w="2160"/>
          </w:tcPr>
          <w:p>
            <w:r>
              <w:rPr>
                <w:sz w:val="20"/>
              </w:rPr>
              <w:t>Direct download URL for the file</w:t>
            </w:r>
          </w:p>
        </w:tc>
      </w:tr>
    </w:tbl>
    <w:p>
      <w:r>
        <w:rPr>
          <w:sz w:val="22"/>
        </w:rPr>
        <w:br/>
        <w:t>Output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880"/>
          </w:tcPr>
          <w:p>
            <w:r>
              <w:rPr>
                <w:b/>
                <w:sz w:val="22"/>
              </w:rPr>
              <w:t>Type</w:t>
            </w:r>
          </w:p>
        </w:tc>
        <w:tc>
          <w:tcPr>
            <w:tcW w:type="dxa" w:w="2880"/>
          </w:tcPr>
          <w:p>
            <w:r>
              <w:rPr>
                <w:b/>
                <w:sz w:val="22"/>
              </w:rPr>
              <w:t>Description</w:t>
            </w:r>
          </w:p>
        </w:tc>
      </w:tr>
      <w:tr>
        <w:tc>
          <w:tcPr>
            <w:tcW w:type="dxa" w:w="2880"/>
          </w:tcPr>
          <w:p>
            <w:r>
              <w:rPr>
                <w:sz w:val="20"/>
              </w:rPr>
              <w:t>File</w:t>
            </w:r>
          </w:p>
        </w:tc>
        <w:tc>
          <w:tcPr>
            <w:tcW w:type="dxa" w:w="2880"/>
          </w:tcPr>
          <w:p>
            <w:r>
              <w:rPr>
                <w:sz w:val="20"/>
              </w:rPr>
              <w:t>File</w:t>
            </w:r>
          </w:p>
        </w:tc>
        <w:tc>
          <w:tcPr>
            <w:tcW w:type="dxa" w:w="2880"/>
          </w:tcPr>
          <w:p>
            <w:r>
              <w:rPr>
                <w:sz w:val="20"/>
              </w:rPr>
              <w:t>The downloaded file</w:t>
            </w:r>
          </w:p>
        </w:tc>
      </w:tr>
    </w:tbl>
    <w:p>
      <w:r>
        <w:rPr>
          <w:sz w:val="22"/>
        </w:rPr>
        <w:br/>
        <w:t>Implementation Details:</w:t>
      </w:r>
    </w:p>
    <w:p>
      <w:pPr>
        <w:pStyle w:val="ListBullet2"/>
      </w:pPr>
      <w:r>
        <w:t>Direct file download</w:t>
      </w:r>
    </w:p>
    <w:p>
      <w:pPr>
        <w:pStyle w:val="ListBullet2"/>
      </w:pPr>
      <w:r>
        <w:t>Extracts filename from headers or content-type</w:t>
      </w:r>
    </w:p>
    <w:p>
      <w:pPr>
        <w:pStyle w:val="ListBullet2"/>
      </w:pPr>
      <w:r>
        <w:t>Saves to temporary directory</w:t>
      </w:r>
    </w:p>
    <w:p>
      <w:pPr>
        <w:pStyle w:val="ListBullet2"/>
      </w:pPr>
      <w:r>
        <w:t>Uploads to Krista media server</w:t>
      </w:r>
    </w:p>
    <w:p>
      <w:pPr>
        <w:pStyle w:val="ListBullet2"/>
      </w:pPr>
      <w:r>
        <w:t>Handles various file types</w:t>
      </w:r>
    </w:p>
    <w:p>
      <w:r>
        <w:rPr>
          <w:sz w:val="22"/>
        </w:rPr>
        <w:br/>
        <w:t>Error Scenarios:</w:t>
      </w:r>
    </w:p>
    <w:p>
      <w:pPr>
        <w:pStyle w:val="ListBullet2"/>
      </w:pPr>
      <w:r>
        <w:t>Invalid download URL</w:t>
      </w:r>
    </w:p>
    <w:p>
      <w:pPr>
        <w:pStyle w:val="ListBullet2"/>
      </w:pPr>
      <w:r>
        <w:t>File not found (404)</w:t>
      </w:r>
    </w:p>
    <w:p>
      <w:pPr>
        <w:pStyle w:val="ListBullet2"/>
      </w:pPr>
      <w:r>
        <w:t>Network errors</w:t>
      </w:r>
    </w:p>
    <w:p>
      <w:pPr>
        <w:pStyle w:val="ListBullet2"/>
      </w:pPr>
      <w:r>
        <w:t>Storage errors</w:t>
      </w:r>
    </w:p>
    <w:p>
      <w:r>
        <w:rPr>
          <w:sz w:val="22"/>
        </w:rPr>
        <w:br/>
        <w:t>Example Usage:</w:t>
      </w:r>
    </w:p>
    <w:p>
      <w:pPr>
        <w:spacing w:before="120" w:after="120"/>
        <w:ind w:left="720"/>
        <w:shd w:fill="F0F0F0"/>
      </w:pPr>
      <w:r>
        <w:rPr>
          <w:rFonts w:ascii="Courier New" w:hAnsi="Courier New"/>
          <w:sz w:val="18"/>
        </w:rPr>
        <w:t>Download URL: https://example.com/files/document.pdf</w:t>
        <w:br/>
        <w:t>Returns PDF file</w:t>
      </w:r>
    </w:p>
    <w:p/>
    <w:p>
      <w:r>
        <w:br w:type="page"/>
      </w:r>
    </w:p>
    <w:p>
      <w:pPr>
        <w:pStyle w:val="Heading1"/>
        <w:jc w:val="left"/>
      </w:pPr>
      <w:r>
        <w:t>5. Error Handling and Troubleshooting</w:t>
      </w:r>
    </w:p>
    <w:p>
      <w:pPr>
        <w:pStyle w:val="Heading2"/>
        <w:jc w:val="left"/>
      </w:pPr>
      <w:r>
        <w:t>5.1 Error Categories</w:t>
      </w:r>
    </w:p>
    <w:p>
      <w:pPr>
        <w:pStyle w:val="Heading3"/>
        <w:jc w:val="left"/>
      </w:pPr>
      <w:r>
        <w:t>5.1.1 Authentication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Error</w:t>
            </w:r>
          </w:p>
        </w:tc>
        <w:tc>
          <w:tcPr>
            <w:tcW w:type="dxa" w:w="2880"/>
          </w:tcPr>
          <w:p>
            <w:r>
              <w:rPr>
                <w:b/>
                <w:sz w:val="22"/>
              </w:rPr>
              <w:t>Cause</w:t>
            </w:r>
          </w:p>
        </w:tc>
        <w:tc>
          <w:tcPr>
            <w:tcW w:type="dxa" w:w="2880"/>
          </w:tcPr>
          <w:p>
            <w:r>
              <w:rPr>
                <w:b/>
                <w:sz w:val="22"/>
              </w:rPr>
              <w:t>Solution</w:t>
            </w:r>
          </w:p>
        </w:tc>
      </w:tr>
      <w:tr>
        <w:tc>
          <w:tcPr>
            <w:tcW w:type="dxa" w:w="2880"/>
          </w:tcPr>
          <w:p>
            <w:r>
              <w:rPr>
                <w:sz w:val="20"/>
              </w:rPr>
              <w:t>Invalid auth type</w:t>
            </w:r>
          </w:p>
        </w:tc>
        <w:tc>
          <w:tcPr>
            <w:tcW w:type="dxa" w:w="2880"/>
          </w:tcPr>
          <w:p>
            <w:r>
              <w:rPr>
                <w:sz w:val="20"/>
              </w:rPr>
              <w:t>Unsupported authentication type specified</w:t>
            </w:r>
          </w:p>
        </w:tc>
        <w:tc>
          <w:tcPr>
            <w:tcW w:type="dxa" w:w="2880"/>
          </w:tcPr>
          <w:p>
            <w:r>
              <w:rPr>
                <w:sz w:val="20"/>
              </w:rPr>
              <w:t>Use Basic, Token, or OAuth 2.0</w:t>
            </w:r>
          </w:p>
        </w:tc>
      </w:tr>
      <w:tr>
        <w:tc>
          <w:tcPr>
            <w:tcW w:type="dxa" w:w="2880"/>
          </w:tcPr>
          <w:p>
            <w:r>
              <w:rPr>
                <w:sz w:val="20"/>
              </w:rPr>
              <w:t>401 Unauthorized</w:t>
            </w:r>
          </w:p>
        </w:tc>
        <w:tc>
          <w:tcPr>
            <w:tcW w:type="dxa" w:w="2880"/>
          </w:tcPr>
          <w:p>
            <w:r>
              <w:rPr>
                <w:sz w:val="20"/>
              </w:rPr>
              <w:t>Invalid credentials or expired token</w:t>
            </w:r>
          </w:p>
        </w:tc>
        <w:tc>
          <w:tcPr>
            <w:tcW w:type="dxa" w:w="2880"/>
          </w:tcPr>
          <w:p>
            <w:r>
              <w:rPr>
                <w:sz w:val="20"/>
              </w:rPr>
              <w:t>Verify credentials, refresh OAuth token</w:t>
            </w:r>
          </w:p>
        </w:tc>
      </w:tr>
      <w:tr>
        <w:tc>
          <w:tcPr>
            <w:tcW w:type="dxa" w:w="2880"/>
          </w:tcPr>
          <w:p>
            <w:r>
              <w:rPr>
                <w:sz w:val="20"/>
              </w:rPr>
              <w:t>403 Forbidden</w:t>
            </w:r>
          </w:p>
        </w:tc>
        <w:tc>
          <w:tcPr>
            <w:tcW w:type="dxa" w:w="2880"/>
          </w:tcPr>
          <w:p>
            <w:r>
              <w:rPr>
                <w:sz w:val="20"/>
              </w:rPr>
              <w:t>Valid credentials but insufficient permissions</w:t>
            </w:r>
          </w:p>
        </w:tc>
        <w:tc>
          <w:tcPr>
            <w:tcW w:type="dxa" w:w="2880"/>
          </w:tcPr>
          <w:p>
            <w:r>
              <w:rPr>
                <w:sz w:val="20"/>
              </w:rPr>
              <w:t>Check API permissions and scopes</w:t>
            </w:r>
          </w:p>
        </w:tc>
      </w:tr>
      <w:tr>
        <w:tc>
          <w:tcPr>
            <w:tcW w:type="dxa" w:w="2880"/>
          </w:tcPr>
          <w:p>
            <w:r>
              <w:rPr>
                <w:sz w:val="20"/>
              </w:rPr>
              <w:t>OAuth token expired</w:t>
            </w:r>
          </w:p>
        </w:tc>
        <w:tc>
          <w:tcPr>
            <w:tcW w:type="dxa" w:w="2880"/>
          </w:tcPr>
          <w:p>
            <w:r>
              <w:rPr>
                <w:sz w:val="20"/>
              </w:rPr>
              <w:t>Access token expired</w:t>
            </w:r>
          </w:p>
        </w:tc>
        <w:tc>
          <w:tcPr>
            <w:tcW w:type="dxa" w:w="2880"/>
          </w:tcPr>
          <w:p>
            <w:r>
              <w:rPr>
                <w:sz w:val="20"/>
              </w:rPr>
              <w:t>Automatic refresh triggered, check refresh token validity</w:t>
            </w:r>
          </w:p>
        </w:tc>
      </w:tr>
      <w:tr>
        <w:tc>
          <w:tcPr>
            <w:tcW w:type="dxa" w:w="2880"/>
          </w:tcPr>
          <w:p>
            <w:r>
              <w:rPr>
                <w:sz w:val="20"/>
              </w:rPr>
              <w:t>Refresh token invalid</w:t>
            </w:r>
          </w:p>
        </w:tc>
        <w:tc>
          <w:tcPr>
            <w:tcW w:type="dxa" w:w="2880"/>
          </w:tcPr>
          <w:p>
            <w:r>
              <w:rPr>
                <w:sz w:val="20"/>
              </w:rPr>
              <w:t>Refresh token expired or revoked</w:t>
            </w:r>
          </w:p>
        </w:tc>
        <w:tc>
          <w:tcPr>
            <w:tcW w:type="dxa" w:w="2880"/>
          </w:tcPr>
          <w:p>
            <w:r>
              <w:rPr>
                <w:sz w:val="20"/>
              </w:rPr>
              <w:t>Re-authenticate with OAuth flow</w:t>
            </w:r>
          </w:p>
        </w:tc>
      </w:tr>
    </w:tbl>
    <w:p>
      <w:pPr>
        <w:pStyle w:val="Heading3"/>
        <w:jc w:val="left"/>
      </w:pPr>
      <w:r>
        <w:t>5.1.2 Network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Error</w:t>
            </w:r>
          </w:p>
        </w:tc>
        <w:tc>
          <w:tcPr>
            <w:tcW w:type="dxa" w:w="2880"/>
          </w:tcPr>
          <w:p>
            <w:r>
              <w:rPr>
                <w:b/>
                <w:sz w:val="22"/>
              </w:rPr>
              <w:t>Cause</w:t>
            </w:r>
          </w:p>
        </w:tc>
        <w:tc>
          <w:tcPr>
            <w:tcW w:type="dxa" w:w="2880"/>
          </w:tcPr>
          <w:p>
            <w:r>
              <w:rPr>
                <w:b/>
                <w:sz w:val="22"/>
              </w:rPr>
              <w:t>Solution</w:t>
            </w:r>
          </w:p>
        </w:tc>
      </w:tr>
      <w:tr>
        <w:tc>
          <w:tcPr>
            <w:tcW w:type="dxa" w:w="2880"/>
          </w:tcPr>
          <w:p>
            <w:r>
              <w:rPr>
                <w:sz w:val="20"/>
              </w:rPr>
              <w:t>Connection timeout</w:t>
            </w:r>
          </w:p>
        </w:tc>
        <w:tc>
          <w:tcPr>
            <w:tcW w:type="dxa" w:w="2880"/>
          </w:tcPr>
          <w:p>
            <w:r>
              <w:rPr>
                <w:sz w:val="20"/>
              </w:rPr>
              <w:t>API server not responding</w:t>
            </w:r>
          </w:p>
        </w:tc>
        <w:tc>
          <w:tcPr>
            <w:tcW w:type="dxa" w:w="2880"/>
          </w:tcPr>
          <w:p>
            <w:r>
              <w:rPr>
                <w:sz w:val="20"/>
              </w:rPr>
              <w:t>Check network connectivity, verify API URL</w:t>
            </w:r>
          </w:p>
        </w:tc>
      </w:tr>
      <w:tr>
        <w:tc>
          <w:tcPr>
            <w:tcW w:type="dxa" w:w="2880"/>
          </w:tcPr>
          <w:p>
            <w:r>
              <w:rPr>
                <w:sz w:val="20"/>
              </w:rPr>
              <w:t>Connection refused</w:t>
            </w:r>
          </w:p>
        </w:tc>
        <w:tc>
          <w:tcPr>
            <w:tcW w:type="dxa" w:w="2880"/>
          </w:tcPr>
          <w:p>
            <w:r>
              <w:rPr>
                <w:sz w:val="20"/>
              </w:rPr>
              <w:t>API server not accessible</w:t>
            </w:r>
          </w:p>
        </w:tc>
        <w:tc>
          <w:tcPr>
            <w:tcW w:type="dxa" w:w="2880"/>
          </w:tcPr>
          <w:p>
            <w:r>
              <w:rPr>
                <w:sz w:val="20"/>
              </w:rPr>
              <w:t>Verify API URL, check firewall rules</w:t>
            </w:r>
          </w:p>
        </w:tc>
      </w:tr>
      <w:tr>
        <w:tc>
          <w:tcPr>
            <w:tcW w:type="dxa" w:w="2880"/>
          </w:tcPr>
          <w:p>
            <w:r>
              <w:rPr>
                <w:sz w:val="20"/>
              </w:rPr>
              <w:t>DNS resolution failed</w:t>
            </w:r>
          </w:p>
        </w:tc>
        <w:tc>
          <w:tcPr>
            <w:tcW w:type="dxa" w:w="2880"/>
          </w:tcPr>
          <w:p>
            <w:r>
              <w:rPr>
                <w:sz w:val="20"/>
              </w:rPr>
              <w:t>Invalid hostname</w:t>
            </w:r>
          </w:p>
        </w:tc>
        <w:tc>
          <w:tcPr>
            <w:tcW w:type="dxa" w:w="2880"/>
          </w:tcPr>
          <w:p>
            <w:r>
              <w:rPr>
                <w:sz w:val="20"/>
              </w:rPr>
              <w:t>Verify API URL hostname</w:t>
            </w:r>
          </w:p>
        </w:tc>
      </w:tr>
      <w:tr>
        <w:tc>
          <w:tcPr>
            <w:tcW w:type="dxa" w:w="2880"/>
          </w:tcPr>
          <w:p>
            <w:r>
              <w:rPr>
                <w:sz w:val="20"/>
              </w:rPr>
              <w:t>SSL/TLS errors</w:t>
            </w:r>
          </w:p>
        </w:tc>
        <w:tc>
          <w:tcPr>
            <w:tcW w:type="dxa" w:w="2880"/>
          </w:tcPr>
          <w:p>
            <w:r>
              <w:rPr>
                <w:sz w:val="20"/>
              </w:rPr>
              <w:t>Certificate validation failed</w:t>
            </w:r>
          </w:p>
        </w:tc>
        <w:tc>
          <w:tcPr>
            <w:tcW w:type="dxa" w:w="2880"/>
          </w:tcPr>
          <w:p>
            <w:r>
              <w:rPr>
                <w:sz w:val="20"/>
              </w:rPr>
              <w:t>Check SSL certificate validity</w:t>
            </w:r>
          </w:p>
        </w:tc>
      </w:tr>
      <w:tr>
        <w:tc>
          <w:tcPr>
            <w:tcW w:type="dxa" w:w="2880"/>
          </w:tcPr>
          <w:p>
            <w:r>
              <w:rPr>
                <w:sz w:val="20"/>
              </w:rPr>
              <w:t>Network unreachable</w:t>
            </w:r>
          </w:p>
        </w:tc>
        <w:tc>
          <w:tcPr>
            <w:tcW w:type="dxa" w:w="2880"/>
          </w:tcPr>
          <w:p>
            <w:r>
              <w:rPr>
                <w:sz w:val="20"/>
              </w:rPr>
              <w:t>No network connectivity</w:t>
            </w:r>
          </w:p>
        </w:tc>
        <w:tc>
          <w:tcPr>
            <w:tcW w:type="dxa" w:w="2880"/>
          </w:tcPr>
          <w:p>
            <w:r>
              <w:rPr>
                <w:sz w:val="20"/>
              </w:rPr>
              <w:t>Check network connection</w:t>
            </w:r>
          </w:p>
        </w:tc>
      </w:tr>
    </w:tbl>
    <w:p>
      <w:pPr>
        <w:pStyle w:val="Heading3"/>
        <w:jc w:val="left"/>
      </w:pPr>
      <w:r>
        <w:t>5.1.3 API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Status Code</w:t>
            </w:r>
          </w:p>
        </w:tc>
        <w:tc>
          <w:tcPr>
            <w:tcW w:type="dxa" w:w="2880"/>
          </w:tcPr>
          <w:p>
            <w:r>
              <w:rPr>
                <w:b/>
                <w:sz w:val="22"/>
              </w:rPr>
              <w:t>Meaning</w:t>
            </w:r>
          </w:p>
        </w:tc>
        <w:tc>
          <w:tcPr>
            <w:tcW w:type="dxa" w:w="2880"/>
          </w:tcPr>
          <w:p>
            <w:r>
              <w:rPr>
                <w:b/>
                <w:sz w:val="22"/>
              </w:rPr>
              <w:t>Solution</w:t>
            </w:r>
          </w:p>
        </w:tc>
      </w:tr>
      <w:tr>
        <w:tc>
          <w:tcPr>
            <w:tcW w:type="dxa" w:w="2880"/>
          </w:tcPr>
          <w:p>
            <w:r>
              <w:rPr>
                <w:sz w:val="20"/>
              </w:rPr>
              <w:t>400 Bad Request</w:t>
            </w:r>
          </w:p>
        </w:tc>
        <w:tc>
          <w:tcPr>
            <w:tcW w:type="dxa" w:w="2880"/>
          </w:tcPr>
          <w:p>
            <w:r>
              <w:rPr>
                <w:sz w:val="20"/>
              </w:rPr>
              <w:t>Invalid request parameters</w:t>
            </w:r>
          </w:p>
        </w:tc>
        <w:tc>
          <w:tcPr>
            <w:tcW w:type="dxa" w:w="2880"/>
          </w:tcPr>
          <w:p>
            <w:r>
              <w:rPr>
                <w:sz w:val="20"/>
              </w:rPr>
              <w:t>Validate input parameters, check API documentation</w:t>
            </w:r>
          </w:p>
        </w:tc>
      </w:tr>
      <w:tr>
        <w:tc>
          <w:tcPr>
            <w:tcW w:type="dxa" w:w="2880"/>
          </w:tcPr>
          <w:p>
            <w:r>
              <w:rPr>
                <w:sz w:val="20"/>
              </w:rPr>
              <w:t>404 Not Found</w:t>
            </w:r>
          </w:p>
        </w:tc>
        <w:tc>
          <w:tcPr>
            <w:tcW w:type="dxa" w:w="2880"/>
          </w:tcPr>
          <w:p>
            <w:r>
              <w:rPr>
                <w:sz w:val="20"/>
              </w:rPr>
              <w:t>Resource not found</w:t>
            </w:r>
          </w:p>
        </w:tc>
        <w:tc>
          <w:tcPr>
            <w:tcW w:type="dxa" w:w="2880"/>
          </w:tcPr>
          <w:p>
            <w:r>
              <w:rPr>
                <w:sz w:val="20"/>
              </w:rPr>
              <w:t>Verify URL and resource ID</w:t>
            </w:r>
          </w:p>
        </w:tc>
      </w:tr>
      <w:tr>
        <w:tc>
          <w:tcPr>
            <w:tcW w:type="dxa" w:w="2880"/>
          </w:tcPr>
          <w:p>
            <w:r>
              <w:rPr>
                <w:sz w:val="20"/>
              </w:rPr>
              <w:t>405 Method Not Allowed</w:t>
            </w:r>
          </w:p>
        </w:tc>
        <w:tc>
          <w:tcPr>
            <w:tcW w:type="dxa" w:w="2880"/>
          </w:tcPr>
          <w:p>
            <w:r>
              <w:rPr>
                <w:sz w:val="20"/>
              </w:rPr>
              <w:t>HTTP method not supported</w:t>
            </w:r>
          </w:p>
        </w:tc>
        <w:tc>
          <w:tcPr>
            <w:tcW w:type="dxa" w:w="2880"/>
          </w:tcPr>
          <w:p>
            <w:r>
              <w:rPr>
                <w:sz w:val="20"/>
              </w:rPr>
              <w:t>Check API documentation for supported methods</w:t>
            </w:r>
          </w:p>
        </w:tc>
      </w:tr>
      <w:tr>
        <w:tc>
          <w:tcPr>
            <w:tcW w:type="dxa" w:w="2880"/>
          </w:tcPr>
          <w:p>
            <w:r>
              <w:rPr>
                <w:sz w:val="20"/>
              </w:rPr>
              <w:t>409 Conflict</w:t>
            </w:r>
          </w:p>
        </w:tc>
        <w:tc>
          <w:tcPr>
            <w:tcW w:type="dxa" w:w="2880"/>
          </w:tcPr>
          <w:p>
            <w:r>
              <w:rPr>
                <w:sz w:val="20"/>
              </w:rPr>
              <w:t>Resource conflict</w:t>
            </w:r>
          </w:p>
        </w:tc>
        <w:tc>
          <w:tcPr>
            <w:tcW w:type="dxa" w:w="2880"/>
          </w:tcPr>
          <w:p>
            <w:r>
              <w:rPr>
                <w:sz w:val="20"/>
              </w:rPr>
              <w:t>Check for duplicate resources, resolve conflicts</w:t>
            </w:r>
          </w:p>
        </w:tc>
      </w:tr>
      <w:tr>
        <w:tc>
          <w:tcPr>
            <w:tcW w:type="dxa" w:w="2880"/>
          </w:tcPr>
          <w:p>
            <w:r>
              <w:rPr>
                <w:sz w:val="20"/>
              </w:rPr>
              <w:t>422 Unprocessable Entity</w:t>
            </w:r>
          </w:p>
        </w:tc>
        <w:tc>
          <w:tcPr>
            <w:tcW w:type="dxa" w:w="2880"/>
          </w:tcPr>
          <w:p>
            <w:r>
              <w:rPr>
                <w:sz w:val="20"/>
              </w:rPr>
              <w:t>Validation errors</w:t>
            </w:r>
          </w:p>
        </w:tc>
        <w:tc>
          <w:tcPr>
            <w:tcW w:type="dxa" w:w="2880"/>
          </w:tcPr>
          <w:p>
            <w:r>
              <w:rPr>
                <w:sz w:val="20"/>
              </w:rPr>
              <w:t>Validate request payload against API schema</w:t>
            </w:r>
          </w:p>
        </w:tc>
      </w:tr>
      <w:tr>
        <w:tc>
          <w:tcPr>
            <w:tcW w:type="dxa" w:w="2880"/>
          </w:tcPr>
          <w:p>
            <w:r>
              <w:rPr>
                <w:sz w:val="20"/>
              </w:rPr>
              <w:t>429 Too Many Requests</w:t>
            </w:r>
          </w:p>
        </w:tc>
        <w:tc>
          <w:tcPr>
            <w:tcW w:type="dxa" w:w="2880"/>
          </w:tcPr>
          <w:p>
            <w:r>
              <w:rPr>
                <w:sz w:val="20"/>
              </w:rPr>
              <w:t>Rate limit exceeded</w:t>
            </w:r>
          </w:p>
        </w:tc>
        <w:tc>
          <w:tcPr>
            <w:tcW w:type="dxa" w:w="2880"/>
          </w:tcPr>
          <w:p>
            <w:r>
              <w:rPr>
                <w:sz w:val="20"/>
              </w:rPr>
              <w:t>Implement rate limiting, add delays between requests</w:t>
            </w:r>
          </w:p>
        </w:tc>
      </w:tr>
      <w:tr>
        <w:tc>
          <w:tcPr>
            <w:tcW w:type="dxa" w:w="2880"/>
          </w:tcPr>
          <w:p>
            <w:r>
              <w:rPr>
                <w:sz w:val="20"/>
              </w:rPr>
              <w:t>500 Internal Server Error</w:t>
            </w:r>
          </w:p>
        </w:tc>
        <w:tc>
          <w:tcPr>
            <w:tcW w:type="dxa" w:w="2880"/>
          </w:tcPr>
          <w:p>
            <w:r>
              <w:rPr>
                <w:sz w:val="20"/>
              </w:rPr>
              <w:t>API server error</w:t>
            </w:r>
          </w:p>
        </w:tc>
        <w:tc>
          <w:tcPr>
            <w:tcW w:type="dxa" w:w="2880"/>
          </w:tcPr>
          <w:p>
            <w:r>
              <w:rPr>
                <w:sz w:val="20"/>
              </w:rPr>
              <w:t>Retry request, contact API support</w:t>
            </w:r>
          </w:p>
        </w:tc>
      </w:tr>
      <w:tr>
        <w:tc>
          <w:tcPr>
            <w:tcW w:type="dxa" w:w="2880"/>
          </w:tcPr>
          <w:p>
            <w:r>
              <w:rPr>
                <w:sz w:val="20"/>
              </w:rPr>
              <w:t>502 Bad Gateway</w:t>
            </w:r>
          </w:p>
        </w:tc>
        <w:tc>
          <w:tcPr>
            <w:tcW w:type="dxa" w:w="2880"/>
          </w:tcPr>
          <w:p>
            <w:r>
              <w:rPr>
                <w:sz w:val="20"/>
              </w:rPr>
              <w:t>Gateway error</w:t>
            </w:r>
          </w:p>
        </w:tc>
        <w:tc>
          <w:tcPr>
            <w:tcW w:type="dxa" w:w="2880"/>
          </w:tcPr>
          <w:p>
            <w:r>
              <w:rPr>
                <w:sz w:val="20"/>
              </w:rPr>
              <w:t>Retry request, check API status</w:t>
            </w:r>
          </w:p>
        </w:tc>
      </w:tr>
      <w:tr>
        <w:tc>
          <w:tcPr>
            <w:tcW w:type="dxa" w:w="2880"/>
          </w:tcPr>
          <w:p>
            <w:r>
              <w:rPr>
                <w:sz w:val="20"/>
              </w:rPr>
              <w:t>503 Service Unavailable</w:t>
            </w:r>
          </w:p>
        </w:tc>
        <w:tc>
          <w:tcPr>
            <w:tcW w:type="dxa" w:w="2880"/>
          </w:tcPr>
          <w:p>
            <w:r>
              <w:rPr>
                <w:sz w:val="20"/>
              </w:rPr>
              <w:t>API temporarily unavailable</w:t>
            </w:r>
          </w:p>
        </w:tc>
        <w:tc>
          <w:tcPr>
            <w:tcW w:type="dxa" w:w="2880"/>
          </w:tcPr>
          <w:p>
            <w:r>
              <w:rPr>
                <w:sz w:val="20"/>
              </w:rPr>
              <w:t>Retry request with exponential backoff</w:t>
            </w:r>
          </w:p>
        </w:tc>
      </w:tr>
    </w:tbl>
    <w:p>
      <w:pPr>
        <w:pStyle w:val="Heading3"/>
        <w:jc w:val="left"/>
      </w:pPr>
      <w:r>
        <w:t>5.1.4 Data Processing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Error</w:t>
            </w:r>
          </w:p>
        </w:tc>
        <w:tc>
          <w:tcPr>
            <w:tcW w:type="dxa" w:w="2880"/>
          </w:tcPr>
          <w:p>
            <w:r>
              <w:rPr>
                <w:b/>
                <w:sz w:val="22"/>
              </w:rPr>
              <w:t>Cause</w:t>
            </w:r>
          </w:p>
        </w:tc>
        <w:tc>
          <w:tcPr>
            <w:tcW w:type="dxa" w:w="2880"/>
          </w:tcPr>
          <w:p>
            <w:r>
              <w:rPr>
                <w:b/>
                <w:sz w:val="22"/>
              </w:rPr>
              <w:t>Solution</w:t>
            </w:r>
          </w:p>
        </w:tc>
      </w:tr>
      <w:tr>
        <w:tc>
          <w:tcPr>
            <w:tcW w:type="dxa" w:w="2880"/>
          </w:tcPr>
          <w:p>
            <w:r>
              <w:rPr>
                <w:sz w:val="20"/>
              </w:rPr>
              <w:t>JSON parsing error</w:t>
            </w:r>
          </w:p>
        </w:tc>
        <w:tc>
          <w:tcPr>
            <w:tcW w:type="dxa" w:w="2880"/>
          </w:tcPr>
          <w:p>
            <w:r>
              <w:rPr>
                <w:sz w:val="20"/>
              </w:rPr>
              <w:t>Invalid JSON response</w:t>
            </w:r>
          </w:p>
        </w:tc>
        <w:tc>
          <w:tcPr>
            <w:tcW w:type="dxa" w:w="2880"/>
          </w:tcPr>
          <w:p>
            <w:r>
              <w:rPr>
                <w:sz w:val="20"/>
              </w:rPr>
              <w:t>Check API response format, validate JSON</w:t>
            </w:r>
          </w:p>
        </w:tc>
      </w:tr>
      <w:tr>
        <w:tc>
          <w:tcPr>
            <w:tcW w:type="dxa" w:w="2880"/>
          </w:tcPr>
          <w:p>
            <w:r>
              <w:rPr>
                <w:sz w:val="20"/>
              </w:rPr>
              <w:t>File conversion error</w:t>
            </w:r>
          </w:p>
        </w:tc>
        <w:tc>
          <w:tcPr>
            <w:tcW w:type="dxa" w:w="2880"/>
          </w:tcPr>
          <w:p>
            <w:r>
              <w:rPr>
                <w:sz w:val="20"/>
              </w:rPr>
              <w:t>Unsupported file format</w:t>
            </w:r>
          </w:p>
        </w:tc>
        <w:tc>
          <w:tcPr>
            <w:tcW w:type="dxa" w:w="2880"/>
          </w:tcPr>
          <w:p>
            <w:r>
              <w:rPr>
                <w:sz w:val="20"/>
              </w:rPr>
              <w:t>Check supported file types, use file zipping</w:t>
            </w:r>
          </w:p>
        </w:tc>
      </w:tr>
      <w:tr>
        <w:tc>
          <w:tcPr>
            <w:tcW w:type="dxa" w:w="2880"/>
          </w:tcPr>
          <w:p>
            <w:r>
              <w:rPr>
                <w:sz w:val="20"/>
              </w:rPr>
              <w:t>OutOfMemoryError</w:t>
            </w:r>
          </w:p>
        </w:tc>
        <w:tc>
          <w:tcPr>
            <w:tcW w:type="dxa" w:w="2880"/>
          </w:tcPr>
          <w:p>
            <w:r>
              <w:rPr>
                <w:sz w:val="20"/>
              </w:rPr>
              <w:t>Large dataset in pagination</w:t>
            </w:r>
          </w:p>
        </w:tc>
        <w:tc>
          <w:tcPr>
            <w:tcW w:type="dxa" w:w="2880"/>
          </w:tcPr>
          <w:p>
            <w:r>
              <w:rPr>
                <w:sz w:val="20"/>
              </w:rPr>
              <w:t>Reduce page size, use server-side pagination</w:t>
            </w:r>
          </w:p>
        </w:tc>
      </w:tr>
      <w:tr>
        <w:tc>
          <w:tcPr>
            <w:tcW w:type="dxa" w:w="2880"/>
          </w:tcPr>
          <w:p>
            <w:r>
              <w:rPr>
                <w:sz w:val="20"/>
              </w:rPr>
              <w:t>Null pointer exception</w:t>
            </w:r>
          </w:p>
        </w:tc>
        <w:tc>
          <w:tcPr>
            <w:tcW w:type="dxa" w:w="2880"/>
          </w:tcPr>
          <w:p>
            <w:r>
              <w:rPr>
                <w:sz w:val="20"/>
              </w:rPr>
              <w:t>Missing required fields</w:t>
            </w:r>
          </w:p>
        </w:tc>
        <w:tc>
          <w:tcPr>
            <w:tcW w:type="dxa" w:w="2880"/>
          </w:tcPr>
          <w:p>
            <w:r>
              <w:rPr>
                <w:sz w:val="20"/>
              </w:rPr>
              <w:t>Validate input parameters, check for null values</w:t>
            </w:r>
          </w:p>
        </w:tc>
      </w:tr>
      <w:tr>
        <w:tc>
          <w:tcPr>
            <w:tcW w:type="dxa" w:w="2880"/>
          </w:tcPr>
          <w:p>
            <w:r>
              <w:rPr>
                <w:sz w:val="20"/>
              </w:rPr>
              <w:t>Type conversion error</w:t>
            </w:r>
          </w:p>
        </w:tc>
        <w:tc>
          <w:tcPr>
            <w:tcW w:type="dxa" w:w="2880"/>
          </w:tcPr>
          <w:p>
            <w:r>
              <w:rPr>
                <w:sz w:val="20"/>
              </w:rPr>
              <w:t>Invalid data type</w:t>
            </w:r>
          </w:p>
        </w:tc>
        <w:tc>
          <w:tcPr>
            <w:tcW w:type="dxa" w:w="2880"/>
          </w:tcPr>
          <w:p>
            <w:r>
              <w:rPr>
                <w:sz w:val="20"/>
              </w:rPr>
              <w:t>Validate data types, check API documentation</w:t>
            </w:r>
          </w:p>
        </w:tc>
      </w:tr>
    </w:tbl>
    <w:p>
      <w:pPr>
        <w:pStyle w:val="Heading3"/>
        <w:jc w:val="left"/>
      </w:pPr>
      <w:r>
        <w:t>5.1.5 Configuration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Error</w:t>
            </w:r>
          </w:p>
        </w:tc>
        <w:tc>
          <w:tcPr>
            <w:tcW w:type="dxa" w:w="2880"/>
          </w:tcPr>
          <w:p>
            <w:r>
              <w:rPr>
                <w:b/>
                <w:sz w:val="22"/>
              </w:rPr>
              <w:t>Cause</w:t>
            </w:r>
          </w:p>
        </w:tc>
        <w:tc>
          <w:tcPr>
            <w:tcW w:type="dxa" w:w="2880"/>
          </w:tcPr>
          <w:p>
            <w:r>
              <w:rPr>
                <w:b/>
                <w:sz w:val="22"/>
              </w:rPr>
              <w:t>Solution</w:t>
            </w:r>
          </w:p>
        </w:tc>
      </w:tr>
      <w:tr>
        <w:tc>
          <w:tcPr>
            <w:tcW w:type="dxa" w:w="2880"/>
          </w:tcPr>
          <w:p>
            <w:r>
              <w:rPr>
                <w:sz w:val="20"/>
              </w:rPr>
              <w:t>Missing required field</w:t>
            </w:r>
          </w:p>
        </w:tc>
        <w:tc>
          <w:tcPr>
            <w:tcW w:type="dxa" w:w="2880"/>
          </w:tcPr>
          <w:p>
            <w:r>
              <w:rPr>
                <w:sz w:val="20"/>
              </w:rPr>
              <w:t>Required parameter not provided</w:t>
            </w:r>
          </w:p>
        </w:tc>
        <w:tc>
          <w:tcPr>
            <w:tcW w:type="dxa" w:w="2880"/>
          </w:tcPr>
          <w:p>
            <w:r>
              <w:rPr>
                <w:sz w:val="20"/>
              </w:rPr>
              <w:t>Provide all required fields</w:t>
            </w:r>
          </w:p>
        </w:tc>
      </w:tr>
      <w:tr>
        <w:tc>
          <w:tcPr>
            <w:tcW w:type="dxa" w:w="2880"/>
          </w:tcPr>
          <w:p>
            <w:r>
              <w:rPr>
                <w:sz w:val="20"/>
              </w:rPr>
              <w:t>Invalid URL format</w:t>
            </w:r>
          </w:p>
        </w:tc>
        <w:tc>
          <w:tcPr>
            <w:tcW w:type="dxa" w:w="2880"/>
          </w:tcPr>
          <w:p>
            <w:r>
              <w:rPr>
                <w:sz w:val="20"/>
              </w:rPr>
              <w:t>Malformed URL</w:t>
            </w:r>
          </w:p>
        </w:tc>
        <w:tc>
          <w:tcPr>
            <w:tcW w:type="dxa" w:w="2880"/>
          </w:tcPr>
          <w:p>
            <w:r>
              <w:rPr>
                <w:sz w:val="20"/>
              </w:rPr>
              <w:t>Validate URL format (http:// or https://)</w:t>
            </w:r>
          </w:p>
        </w:tc>
      </w:tr>
      <w:tr>
        <w:tc>
          <w:tcPr>
            <w:tcW w:type="dxa" w:w="2880"/>
          </w:tcPr>
          <w:p>
            <w:r>
              <w:rPr>
                <w:sz w:val="20"/>
              </w:rPr>
              <w:t>Invalid OAuth configuration</w:t>
            </w:r>
          </w:p>
        </w:tc>
        <w:tc>
          <w:tcPr>
            <w:tcW w:type="dxa" w:w="2880"/>
          </w:tcPr>
          <w:p>
            <w:r>
              <w:rPr>
                <w:sz w:val="20"/>
              </w:rPr>
              <w:t>Missing OAuth parameters</w:t>
            </w:r>
          </w:p>
        </w:tc>
        <w:tc>
          <w:tcPr>
            <w:tcW w:type="dxa" w:w="2880"/>
          </w:tcPr>
          <w:p>
            <w:r>
              <w:rPr>
                <w:sz w:val="20"/>
              </w:rPr>
              <w:t>Provide all OAuth required fields</w:t>
            </w:r>
          </w:p>
        </w:tc>
      </w:tr>
      <w:tr>
        <w:tc>
          <w:tcPr>
            <w:tcW w:type="dxa" w:w="2880"/>
          </w:tcPr>
          <w:p>
            <w:r>
              <w:rPr>
                <w:sz w:val="20"/>
              </w:rPr>
              <w:t>Store initialization error</w:t>
            </w:r>
          </w:p>
        </w:tc>
        <w:tc>
          <w:tcPr>
            <w:tcW w:type="dxa" w:w="2880"/>
          </w:tcPr>
          <w:p>
            <w:r>
              <w:rPr>
                <w:sz w:val="20"/>
              </w:rPr>
              <w:t>KeyValueStore not available</w:t>
            </w:r>
          </w:p>
        </w:tc>
        <w:tc>
          <w:tcPr>
            <w:tcW w:type="dxa" w:w="2880"/>
          </w:tcPr>
          <w:p>
            <w:r>
              <w:rPr>
                <w:sz w:val="20"/>
              </w:rPr>
              <w:t>Check Krista configuration</w:t>
            </w:r>
          </w:p>
        </w:tc>
      </w:tr>
      <w:tr>
        <w:tc>
          <w:tcPr>
            <w:tcW w:type="dxa" w:w="2880"/>
          </w:tcPr>
          <w:p>
            <w:r>
              <w:rPr>
                <w:sz w:val="20"/>
              </w:rPr>
              <w:t>Media client error</w:t>
            </w:r>
          </w:p>
        </w:tc>
        <w:tc>
          <w:tcPr>
            <w:tcW w:type="dxa" w:w="2880"/>
          </w:tcPr>
          <w:p>
            <w:r>
              <w:rPr>
                <w:sz w:val="20"/>
              </w:rPr>
              <w:t>File upload failed</w:t>
            </w:r>
          </w:p>
        </w:tc>
        <w:tc>
          <w:tcPr>
            <w:tcW w:type="dxa" w:w="2880"/>
          </w:tcPr>
          <w:p>
            <w:r>
              <w:rPr>
                <w:sz w:val="20"/>
              </w:rPr>
              <w:t>Check media server configuration</w:t>
            </w:r>
          </w:p>
        </w:tc>
      </w:tr>
    </w:tbl>
    <w:p>
      <w:pPr>
        <w:pStyle w:val="Heading2"/>
        <w:jc w:val="left"/>
      </w:pPr>
      <w:r>
        <w:t>5.2 Retry Mechanism</w:t>
      </w:r>
    </w:p>
    <w:p>
      <w:r>
        <w:rPr>
          <w:sz w:val="22"/>
        </w:rPr>
        <w:t>The extension implements automatic retry for failed requests:</w:t>
      </w:r>
    </w:p>
    <w:p>
      <w:pPr>
        <w:pStyle w:val="ListBullet"/>
      </w:pPr>
      <w:r>
        <w:t>Maximum retry attempts: 2</w:t>
      </w:r>
    </w:p>
    <w:p>
      <w:pPr>
        <w:pStyle w:val="ListBullet"/>
      </w:pPr>
      <w:r>
        <w:t>Retry delay: 1 second (fixed)</w:t>
      </w:r>
    </w:p>
    <w:p>
      <w:pPr>
        <w:pStyle w:val="ListBullet"/>
      </w:pPr>
      <w:r>
        <w:t>Retry triggered on: Network errors, timeouts, 5xx errors</w:t>
      </w:r>
    </w:p>
    <w:p>
      <w:pPr>
        <w:pStyle w:val="ListBullet"/>
      </w:pPr>
      <w:r>
        <w:t>No retry on: 4xx errors (except 401 for token refresh)</w:t>
      </w:r>
    </w:p>
    <w:p>
      <w:pPr>
        <w:pStyle w:val="ListBullet"/>
      </w:pPr>
      <w:r>
        <w:t>Retry logic in ActionableImpl.executeWithRetry()</w:t>
      </w:r>
    </w:p>
    <w:p>
      <w:pPr>
        <w:pStyle w:val="ListBullet"/>
      </w:pPr>
      <w:r>
        <w:t>Thread.sleep(1000) between retries</w:t>
      </w:r>
    </w:p>
    <w:p>
      <w:pPr>
        <w:pStyle w:val="ListBullet"/>
      </w:pPr>
      <w:r>
        <w:t>Original exception thrown after max retries</w:t>
      </w:r>
    </w:p>
    <w:p>
      <w:pPr>
        <w:pStyle w:val="Heading2"/>
        <w:jc w:val="left"/>
      </w:pPr>
      <w:r>
        <w:t>5.3 Logging and Debugging</w:t>
      </w:r>
    </w:p>
    <w:p>
      <w:r>
        <w:rPr>
          <w:sz w:val="22"/>
        </w:rPr>
        <w:t>Error logging and debugging information:</w:t>
      </w:r>
    </w:p>
    <w:p>
      <w:pPr>
        <w:pStyle w:val="ListBullet"/>
      </w:pPr>
      <w:r>
        <w:t>System.err.println() for error messages</w:t>
      </w:r>
    </w:p>
    <w:p>
      <w:pPr>
        <w:pStyle w:val="ListBullet"/>
      </w:pPr>
      <w:r>
        <w:t>Stack traces printed for exceptions</w:t>
      </w:r>
    </w:p>
    <w:p>
      <w:pPr>
        <w:pStyle w:val="ListBullet"/>
      </w:pPr>
      <w:r>
        <w:t>Request/response details logged</w:t>
      </w:r>
    </w:p>
    <w:p>
      <w:pPr>
        <w:pStyle w:val="ListBullet"/>
      </w:pPr>
      <w:r>
        <w:t>Authentication errors logged</w:t>
      </w:r>
    </w:p>
    <w:p>
      <w:pPr>
        <w:pStyle w:val="ListBullet"/>
      </w:pPr>
      <w:r>
        <w:t>File download errors logged with details</w:t>
      </w:r>
    </w:p>
    <w:p>
      <w:pPr>
        <w:pStyle w:val="ListBullet"/>
      </w:pPr>
      <w:r>
        <w:t>OAuth flow errors logged</w:t>
      </w:r>
    </w:p>
    <w:p>
      <w:pPr>
        <w:pStyle w:val="ListBullet"/>
      </w:pPr>
      <w:r>
        <w:t>Network errors logged with cause</w:t>
      </w:r>
    </w:p>
    <w:p>
      <w:pPr>
        <w:pStyle w:val="Heading2"/>
        <w:jc w:val="left"/>
      </w:pPr>
      <w:r>
        <w:t>5.4 Common Troubleshooting Scenarios</w:t>
      </w:r>
    </w:p>
    <w:p>
      <w:r>
        <w:rPr>
          <w:b/>
          <w:sz w:val="22"/>
        </w:rPr>
        <w:br/>
        <w:t>Scenario 1: OAuth Authentication Fails</w:t>
      </w:r>
    </w:p>
    <w:p>
      <w:pPr>
        <w:pStyle w:val="ListBullet2"/>
      </w:pPr>
      <w:r>
        <w:t>Check: Client ID and Client Secret are correct</w:t>
      </w:r>
    </w:p>
    <w:p>
      <w:pPr>
        <w:pStyle w:val="ListBullet2"/>
      </w:pPr>
      <w:r>
        <w:t>Check: Auth URL and Access Token URL are correct</w:t>
      </w:r>
    </w:p>
    <w:p>
      <w:pPr>
        <w:pStyle w:val="ListBullet2"/>
      </w:pPr>
      <w:r>
        <w:t>Check: Callback URL is registered in OAuth application</w:t>
      </w:r>
    </w:p>
    <w:p>
      <w:pPr>
        <w:pStyle w:val="ListBullet2"/>
      </w:pPr>
      <w:r>
        <w:t>Check: Scopes are valid and authorized</w:t>
      </w:r>
    </w:p>
    <w:p>
      <w:pPr>
        <w:pStyle w:val="ListBullet2"/>
      </w:pPr>
      <w:r>
        <w:t>Check: Refresh token is not expired or revoked</w:t>
      </w:r>
    </w:p>
    <w:p>
      <w:r>
        <w:rPr>
          <w:b/>
          <w:sz w:val="22"/>
        </w:rPr>
        <w:br/>
        <w:t>Scenario 2: API Returns 401 Unauthorized</w:t>
      </w:r>
    </w:p>
    <w:p>
      <w:pPr>
        <w:pStyle w:val="ListBullet2"/>
      </w:pPr>
      <w:r>
        <w:t>Check: Authentication credentials are correct</w:t>
      </w:r>
    </w:p>
    <w:p>
      <w:pPr>
        <w:pStyle w:val="ListBullet2"/>
      </w:pPr>
      <w:r>
        <w:t>Check: Token is not expired</w:t>
      </w:r>
    </w:p>
    <w:p>
      <w:pPr>
        <w:pStyle w:val="ListBullet2"/>
      </w:pPr>
      <w:r>
        <w:t>Check: Authorization header is properly formatted</w:t>
      </w:r>
    </w:p>
    <w:p>
      <w:pPr>
        <w:pStyle w:val="ListBullet2"/>
      </w:pPr>
      <w:r>
        <w:t>Check: API URL is correct</w:t>
      </w:r>
    </w:p>
    <w:p>
      <w:pPr>
        <w:pStyle w:val="ListBullet2"/>
      </w:pPr>
      <w:r>
        <w:t>Action: Re-authenticate if using OAuth</w:t>
      </w:r>
    </w:p>
    <w:p>
      <w:r>
        <w:rPr>
          <w:b/>
          <w:sz w:val="22"/>
        </w:rPr>
        <w:br/>
        <w:t>Scenario 3: Pagination Returns OutOfMemoryError</w:t>
      </w:r>
    </w:p>
    <w:p>
      <w:pPr>
        <w:pStyle w:val="ListBullet2"/>
      </w:pPr>
      <w:r>
        <w:t>Cause: Entire response loaded into memory</w:t>
      </w:r>
    </w:p>
    <w:p>
      <w:pPr>
        <w:pStyle w:val="ListBullet2"/>
      </w:pPr>
      <w:r>
        <w:t>Solution: Reduce page size</w:t>
      </w:r>
    </w:p>
    <w:p>
      <w:pPr>
        <w:pStyle w:val="ListBullet2"/>
      </w:pPr>
      <w:r>
        <w:t>Solution: Use server-side pagination if supported</w:t>
      </w:r>
    </w:p>
    <w:p>
      <w:pPr>
        <w:pStyle w:val="ListBullet2"/>
      </w:pPr>
      <w:r>
        <w:t>Solution: Process data in chunks</w:t>
      </w:r>
    </w:p>
    <w:p>
      <w:r>
        <w:rPr>
          <w:b/>
          <w:sz w:val="22"/>
        </w:rPr>
        <w:br/>
        <w:t>Scenario 4: File Download Fails</w:t>
      </w:r>
    </w:p>
    <w:p>
      <w:pPr>
        <w:pStyle w:val="ListBullet2"/>
      </w:pPr>
      <w:r>
        <w:t>Check: Download URL is valid and accessible</w:t>
      </w:r>
    </w:p>
    <w:p>
      <w:pPr>
        <w:pStyle w:val="ListBullet2"/>
      </w:pPr>
      <w:r>
        <w:t>Check: File exists at the URL</w:t>
      </w:r>
    </w:p>
    <w:p>
      <w:pPr>
        <w:pStyle w:val="ListBullet2"/>
      </w:pPr>
      <w:r>
        <w:t>Check: Network connectivity</w:t>
      </w:r>
    </w:p>
    <w:p>
      <w:pPr>
        <w:pStyle w:val="ListBullet2"/>
      </w:pPr>
      <w:r>
        <w:t>Check: File size is within limits</w:t>
      </w:r>
    </w:p>
    <w:p>
      <w:pPr>
        <w:pStyle w:val="ListBullet2"/>
      </w:pPr>
      <w:r>
        <w:t>Check: Media server is accessible</w:t>
      </w:r>
    </w:p>
    <w:p>
      <w:r>
        <w:br w:type="page"/>
      </w:r>
    </w:p>
    <w:p>
      <w:pPr>
        <w:pStyle w:val="Heading1"/>
        <w:jc w:val="left"/>
      </w:pPr>
      <w:r>
        <w:t>6. Performance Guidelines and Limitations</w:t>
      </w:r>
    </w:p>
    <w:p>
      <w:pPr>
        <w:pStyle w:val="Heading2"/>
        <w:jc w:val="left"/>
      </w:pPr>
      <w:r>
        <w:t>6.1 Performance Characteristics</w:t>
      </w:r>
    </w:p>
    <w:p>
      <w:pPr>
        <w:pStyle w:val="Heading3"/>
        <w:jc w:val="left"/>
      </w:pPr>
      <w:r>
        <w:t>6.1.1 Request Processing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Aspect</w:t>
            </w:r>
          </w:p>
        </w:tc>
        <w:tc>
          <w:tcPr>
            <w:tcW w:type="dxa" w:w="2880"/>
          </w:tcPr>
          <w:p>
            <w:r>
              <w:rPr>
                <w:b/>
                <w:sz w:val="22"/>
              </w:rPr>
              <w:t>Performance</w:t>
            </w:r>
          </w:p>
        </w:tc>
        <w:tc>
          <w:tcPr>
            <w:tcW w:type="dxa" w:w="2880"/>
          </w:tcPr>
          <w:p>
            <w:r>
              <w:rPr>
                <w:b/>
                <w:sz w:val="22"/>
              </w:rPr>
              <w:t>Notes</w:t>
            </w:r>
          </w:p>
        </w:tc>
      </w:tr>
      <w:tr>
        <w:tc>
          <w:tcPr>
            <w:tcW w:type="dxa" w:w="2880"/>
          </w:tcPr>
          <w:p>
            <w:r>
              <w:rPr>
                <w:sz w:val="20"/>
              </w:rPr>
              <w:t>Synchronous Requests</w:t>
            </w:r>
          </w:p>
        </w:tc>
        <w:tc>
          <w:tcPr>
            <w:tcW w:type="dxa" w:w="2880"/>
          </w:tcPr>
          <w:p>
            <w:r>
              <w:rPr>
                <w:sz w:val="20"/>
              </w:rPr>
              <w:t>Blocking</w:t>
            </w:r>
          </w:p>
        </w:tc>
        <w:tc>
          <w:tcPr>
            <w:tcW w:type="dxa" w:w="2880"/>
          </w:tcPr>
          <w:p>
            <w:r>
              <w:rPr>
                <w:sz w:val="20"/>
              </w:rPr>
              <w:t>Waits for response before returning</w:t>
            </w:r>
          </w:p>
        </w:tc>
      </w:tr>
      <w:tr>
        <w:tc>
          <w:tcPr>
            <w:tcW w:type="dxa" w:w="2880"/>
          </w:tcPr>
          <w:p>
            <w:r>
              <w:rPr>
                <w:sz w:val="20"/>
              </w:rPr>
              <w:t>Asynchronous Requests</w:t>
            </w:r>
          </w:p>
        </w:tc>
        <w:tc>
          <w:tcPr>
            <w:tcW w:type="dxa" w:w="2880"/>
          </w:tcPr>
          <w:p>
            <w:r>
              <w:rPr>
                <w:sz w:val="20"/>
              </w:rPr>
              <w:t>Non-blocking</w:t>
            </w:r>
          </w:p>
        </w:tc>
        <w:tc>
          <w:tcPr>
            <w:tcW w:type="dxa" w:w="2880"/>
          </w:tcPr>
          <w:p>
            <w:r>
              <w:rPr>
                <w:sz w:val="20"/>
              </w:rPr>
              <w:t>Returns task ID immediately</w:t>
            </w:r>
          </w:p>
        </w:tc>
      </w:tr>
      <w:tr>
        <w:tc>
          <w:tcPr>
            <w:tcW w:type="dxa" w:w="2880"/>
          </w:tcPr>
          <w:p>
            <w:r>
              <w:rPr>
                <w:sz w:val="20"/>
              </w:rPr>
              <w:t>Retry Delay</w:t>
            </w:r>
          </w:p>
        </w:tc>
        <w:tc>
          <w:tcPr>
            <w:tcW w:type="dxa" w:w="2880"/>
          </w:tcPr>
          <w:p>
            <w:r>
              <w:rPr>
                <w:sz w:val="20"/>
              </w:rPr>
              <w:t>1 second</w:t>
            </w:r>
          </w:p>
        </w:tc>
        <w:tc>
          <w:tcPr>
            <w:tcW w:type="dxa" w:w="2880"/>
          </w:tcPr>
          <w:p>
            <w:r>
              <w:rPr>
                <w:sz w:val="20"/>
              </w:rPr>
              <w:t>Fixed delay between retries</w:t>
            </w:r>
          </w:p>
        </w:tc>
      </w:tr>
      <w:tr>
        <w:tc>
          <w:tcPr>
            <w:tcW w:type="dxa" w:w="2880"/>
          </w:tcPr>
          <w:p>
            <w:r>
              <w:rPr>
                <w:sz w:val="20"/>
              </w:rPr>
              <w:t>Max Retries</w:t>
            </w:r>
          </w:p>
        </w:tc>
        <w:tc>
          <w:tcPr>
            <w:tcW w:type="dxa" w:w="2880"/>
          </w:tcPr>
          <w:p>
            <w:r>
              <w:rPr>
                <w:sz w:val="20"/>
              </w:rPr>
              <w:t>2 attempts</w:t>
            </w:r>
          </w:p>
        </w:tc>
        <w:tc>
          <w:tcPr>
            <w:tcW w:type="dxa" w:w="2880"/>
          </w:tcPr>
          <w:p>
            <w:r>
              <w:rPr>
                <w:sz w:val="20"/>
              </w:rPr>
              <w:t>Total 3 attempts (1 original + 2 retries)</w:t>
            </w:r>
          </w:p>
        </w:tc>
      </w:tr>
      <w:tr>
        <w:tc>
          <w:tcPr>
            <w:tcW w:type="dxa" w:w="2880"/>
          </w:tcPr>
          <w:p>
            <w:r>
              <w:rPr>
                <w:sz w:val="20"/>
              </w:rPr>
              <w:t>Thread Pool</w:t>
            </w:r>
          </w:p>
        </w:tc>
        <w:tc>
          <w:tcPr>
            <w:tcW w:type="dxa" w:w="2880"/>
          </w:tcPr>
          <w:p>
            <w:r>
              <w:rPr>
                <w:sz w:val="20"/>
              </w:rPr>
              <w:t>Cached</w:t>
            </w:r>
          </w:p>
        </w:tc>
        <w:tc>
          <w:tcPr>
            <w:tcW w:type="dxa" w:w="2880"/>
          </w:tcPr>
          <w:p>
            <w:r>
              <w:rPr>
                <w:sz w:val="20"/>
              </w:rPr>
              <w:t>ExecutorService with cached thread pool</w:t>
            </w:r>
          </w:p>
        </w:tc>
      </w:tr>
      <w:tr>
        <w:tc>
          <w:tcPr>
            <w:tcW w:type="dxa" w:w="2880"/>
          </w:tcPr>
          <w:p>
            <w:r>
              <w:rPr>
                <w:sz w:val="20"/>
              </w:rPr>
              <w:t>Connection Pooling</w:t>
            </w:r>
          </w:p>
        </w:tc>
        <w:tc>
          <w:tcPr>
            <w:tcW w:type="dxa" w:w="2880"/>
          </w:tcPr>
          <w:p>
            <w:r>
              <w:rPr>
                <w:sz w:val="20"/>
              </w:rPr>
              <w:t>OkHttp default</w:t>
            </w:r>
          </w:p>
        </w:tc>
        <w:tc>
          <w:tcPr>
            <w:tcW w:type="dxa" w:w="2880"/>
          </w:tcPr>
          <w:p>
            <w:r>
              <w:rPr>
                <w:sz w:val="20"/>
              </w:rPr>
              <w:t>Managed by OkHttpClient</w:t>
            </w:r>
          </w:p>
        </w:tc>
      </w:tr>
    </w:tbl>
    <w:p>
      <w:pPr>
        <w:pStyle w:val="Heading3"/>
        <w:jc w:val="left"/>
      </w:pPr>
      <w:r>
        <w:t>6.1.2 Memory Usage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Operation</w:t>
            </w:r>
          </w:p>
        </w:tc>
        <w:tc>
          <w:tcPr>
            <w:tcW w:type="dxa" w:w="2880"/>
          </w:tcPr>
          <w:p>
            <w:r>
              <w:rPr>
                <w:b/>
                <w:sz w:val="22"/>
              </w:rPr>
              <w:t>Memory Impact</w:t>
            </w:r>
          </w:p>
        </w:tc>
        <w:tc>
          <w:tcPr>
            <w:tcW w:type="dxa" w:w="2880"/>
          </w:tcPr>
          <w:p>
            <w:r>
              <w:rPr>
                <w:b/>
                <w:sz w:val="22"/>
              </w:rPr>
              <w:t>Recommendation</w:t>
            </w:r>
          </w:p>
        </w:tc>
      </w:tr>
      <w:tr>
        <w:tc>
          <w:tcPr>
            <w:tcW w:type="dxa" w:w="2880"/>
          </w:tcPr>
          <w:p>
            <w:r>
              <w:rPr>
                <w:sz w:val="20"/>
              </w:rPr>
              <w:t>Pagination</w:t>
            </w:r>
          </w:p>
        </w:tc>
        <w:tc>
          <w:tcPr>
            <w:tcW w:type="dxa" w:w="2880"/>
          </w:tcPr>
          <w:p>
            <w:r>
              <w:rPr>
                <w:sz w:val="20"/>
              </w:rPr>
              <w:t>High (loads entire response)</w:t>
            </w:r>
          </w:p>
        </w:tc>
        <w:tc>
          <w:tcPr>
            <w:tcW w:type="dxa" w:w="2880"/>
          </w:tcPr>
          <w:p>
            <w:r>
              <w:rPr>
                <w:sz w:val="20"/>
              </w:rPr>
              <w:t>Use small page sizes or server-side pagination</w:t>
            </w:r>
          </w:p>
        </w:tc>
      </w:tr>
      <w:tr>
        <w:tc>
          <w:tcPr>
            <w:tcW w:type="dxa" w:w="2880"/>
          </w:tcPr>
          <w:p>
            <w:r>
              <w:rPr>
                <w:sz w:val="20"/>
              </w:rPr>
              <w:t>File Download</w:t>
            </w:r>
          </w:p>
        </w:tc>
        <w:tc>
          <w:tcPr>
            <w:tcW w:type="dxa" w:w="2880"/>
          </w:tcPr>
          <w:p>
            <w:r>
              <w:rPr>
                <w:sz w:val="20"/>
              </w:rPr>
              <w:t>Medium (4KB buffer)</w:t>
            </w:r>
          </w:p>
        </w:tc>
        <w:tc>
          <w:tcPr>
            <w:tcW w:type="dxa" w:w="2880"/>
          </w:tcPr>
          <w:p>
            <w:r>
              <w:rPr>
                <w:sz w:val="20"/>
              </w:rPr>
              <w:t>Acceptable for most files</w:t>
            </w:r>
          </w:p>
        </w:tc>
      </w:tr>
      <w:tr>
        <w:tc>
          <w:tcPr>
            <w:tcW w:type="dxa" w:w="2880"/>
          </w:tcPr>
          <w:p>
            <w:r>
              <w:rPr>
                <w:sz w:val="20"/>
              </w:rPr>
              <w:t>File Upload</w:t>
            </w:r>
          </w:p>
        </w:tc>
        <w:tc>
          <w:tcPr>
            <w:tcW w:type="dxa" w:w="2880"/>
          </w:tcPr>
          <w:p>
            <w:r>
              <w:rPr>
                <w:sz w:val="20"/>
              </w:rPr>
              <w:t>Medium (in-memory)</w:t>
            </w:r>
          </w:p>
        </w:tc>
        <w:tc>
          <w:tcPr>
            <w:tcW w:type="dxa" w:w="2880"/>
          </w:tcPr>
          <w:p>
            <w:r>
              <w:rPr>
                <w:sz w:val="20"/>
              </w:rPr>
              <w:t>Consider file size limits</w:t>
            </w:r>
          </w:p>
        </w:tc>
      </w:tr>
      <w:tr>
        <w:tc>
          <w:tcPr>
            <w:tcW w:type="dxa" w:w="2880"/>
          </w:tcPr>
          <w:p>
            <w:r>
              <w:rPr>
                <w:sz w:val="20"/>
              </w:rPr>
              <w:t>Response Parsing</w:t>
            </w:r>
          </w:p>
        </w:tc>
        <w:tc>
          <w:tcPr>
            <w:tcW w:type="dxa" w:w="2880"/>
          </w:tcPr>
          <w:p>
            <w:r>
              <w:rPr>
                <w:sz w:val="20"/>
              </w:rPr>
              <w:t>Medium (JSON in memory)</w:t>
            </w:r>
          </w:p>
        </w:tc>
        <w:tc>
          <w:tcPr>
            <w:tcW w:type="dxa" w:w="2880"/>
          </w:tcPr>
          <w:p>
            <w:r>
              <w:rPr>
                <w:sz w:val="20"/>
              </w:rPr>
              <w:t>Acceptable for typical API responses</w:t>
            </w:r>
          </w:p>
        </w:tc>
      </w:tr>
      <w:tr>
        <w:tc>
          <w:tcPr>
            <w:tcW w:type="dxa" w:w="2880"/>
          </w:tcPr>
          <w:p>
            <w:r>
              <w:rPr>
                <w:sz w:val="20"/>
              </w:rPr>
              <w:t>Token Storage</w:t>
            </w:r>
          </w:p>
        </w:tc>
        <w:tc>
          <w:tcPr>
            <w:tcW w:type="dxa" w:w="2880"/>
          </w:tcPr>
          <w:p>
            <w:r>
              <w:rPr>
                <w:sz w:val="20"/>
              </w:rPr>
              <w:t>Low (serialized JSON)</w:t>
            </w:r>
          </w:p>
        </w:tc>
        <w:tc>
          <w:tcPr>
            <w:tcW w:type="dxa" w:w="2880"/>
          </w:tcPr>
          <w:p>
            <w:r>
              <w:rPr>
                <w:sz w:val="20"/>
              </w:rPr>
              <w:t>Minimal impact</w:t>
            </w:r>
          </w:p>
        </w:tc>
      </w:tr>
    </w:tbl>
    <w:p>
      <w:pPr>
        <w:pStyle w:val="Heading2"/>
        <w:jc w:val="left"/>
      </w:pPr>
      <w:r>
        <w:t>6.2 Limitations</w:t>
      </w:r>
    </w:p>
    <w:p>
      <w:pPr>
        <w:pStyle w:val="Heading3"/>
        <w:jc w:val="left"/>
      </w:pPr>
      <w:r>
        <w:t>6.2.1 Pagination Limitations</w:t>
      </w:r>
    </w:p>
    <w:p>
      <w:r>
        <w:rPr>
          <w:sz w:val="22"/>
        </w:rPr>
        <w:t>Critical limitation: Client-side pagination loads entire response into memory</w:t>
      </w:r>
    </w:p>
    <w:p>
      <w:pPr>
        <w:pStyle w:val="ListBullet"/>
      </w:pPr>
      <w:r>
        <w:t>Entire API response loaded into memory</w:t>
      </w:r>
    </w:p>
    <w:p>
      <w:pPr>
        <w:pStyle w:val="ListBullet"/>
      </w:pPr>
      <w:r>
        <w:t>Not suitable for large datasets (&gt;10,000 records)</w:t>
      </w:r>
    </w:p>
    <w:p>
      <w:pPr>
        <w:pStyle w:val="ListBullet"/>
      </w:pPr>
      <w:r>
        <w:t>Risk of OutOfMemoryError with large responses</w:t>
      </w:r>
    </w:p>
    <w:p>
      <w:pPr>
        <w:pStyle w:val="ListBullet"/>
      </w:pPr>
      <w:r>
        <w:t>No streaming support</w:t>
      </w:r>
    </w:p>
    <w:p>
      <w:pPr>
        <w:pStyle w:val="ListBullet"/>
      </w:pPr>
      <w:r>
        <w:t>Recommendation: Use server-side pagination when available</w:t>
      </w:r>
    </w:p>
    <w:p>
      <w:pPr>
        <w:pStyle w:val="ListBullet"/>
      </w:pPr>
      <w:r>
        <w:t>Recommendation: Limit page size to reasonable values (e.g., 100)</w:t>
      </w:r>
    </w:p>
    <w:p>
      <w:pPr>
        <w:pStyle w:val="Heading3"/>
        <w:jc w:val="left"/>
      </w:pPr>
      <w:r>
        <w:t>6.2.2 Retry Limitations</w:t>
      </w:r>
    </w:p>
    <w:p>
      <w:pPr>
        <w:pStyle w:val="ListBullet"/>
      </w:pPr>
      <w:r>
        <w:t>Fixed retry delay (1 second) - no exponential backoff</w:t>
      </w:r>
    </w:p>
    <w:p>
      <w:pPr>
        <w:pStyle w:val="ListBullet"/>
      </w:pPr>
      <w:r>
        <w:t>Maximum 2 retry attempts</w:t>
      </w:r>
    </w:p>
    <w:p>
      <w:pPr>
        <w:pStyle w:val="ListBullet"/>
      </w:pPr>
      <w:r>
        <w:t>No configurable retry policy</w:t>
      </w:r>
    </w:p>
    <w:p>
      <w:pPr>
        <w:pStyle w:val="ListBullet"/>
      </w:pPr>
      <w:r>
        <w:t>Retries on all errors (including non-retryable 4xx)</w:t>
      </w:r>
    </w:p>
    <w:p>
      <w:pPr>
        <w:pStyle w:val="ListBullet"/>
      </w:pPr>
      <w:r>
        <w:t>No circuit breaker pattern</w:t>
      </w:r>
    </w:p>
    <w:p>
      <w:pPr>
        <w:pStyle w:val="ListBullet"/>
      </w:pPr>
      <w:r>
        <w:t>Recommendation: Implement custom retry logic for critical operations</w:t>
      </w:r>
    </w:p>
    <w:p>
      <w:pPr>
        <w:pStyle w:val="Heading3"/>
        <w:jc w:val="left"/>
      </w:pPr>
      <w:r>
        <w:t>6.2.3 Authentication Limitations</w:t>
      </w:r>
    </w:p>
    <w:p>
      <w:pPr>
        <w:pStyle w:val="ListBullet"/>
      </w:pPr>
      <w:r>
        <w:t>OAuth 2.0: Only Authorization Code flow supported</w:t>
      </w:r>
    </w:p>
    <w:p>
      <w:pPr>
        <w:pStyle w:val="ListBullet"/>
      </w:pPr>
      <w:r>
        <w:t>OAuth 2.0: No support for Client Credentials flow</w:t>
      </w:r>
    </w:p>
    <w:p>
      <w:pPr>
        <w:pStyle w:val="ListBullet"/>
      </w:pPr>
      <w:r>
        <w:t>OAuth 2.0: No support for Implicit flow</w:t>
      </w:r>
    </w:p>
    <w:p>
      <w:pPr>
        <w:pStyle w:val="ListBullet"/>
      </w:pPr>
      <w:r>
        <w:t>Token refresh: Only on 401 responses</w:t>
      </w:r>
    </w:p>
    <w:p>
      <w:pPr>
        <w:pStyle w:val="ListBullet"/>
      </w:pPr>
      <w:r>
        <w:t>No support for API key authentication</w:t>
      </w:r>
    </w:p>
    <w:p>
      <w:pPr>
        <w:pStyle w:val="ListBullet"/>
      </w:pPr>
      <w:r>
        <w:t>No support for custom authentication schemes</w:t>
      </w:r>
    </w:p>
    <w:p>
      <w:pPr>
        <w:pStyle w:val="Heading3"/>
        <w:jc w:val="left"/>
      </w:pPr>
      <w:r>
        <w:t>6.2.4 File Handling Limitations</w:t>
      </w:r>
    </w:p>
    <w:p>
      <w:pPr>
        <w:pStyle w:val="ListBullet"/>
      </w:pPr>
      <w:r>
        <w:t>File download: No progress tracking</w:t>
      </w:r>
    </w:p>
    <w:p>
      <w:pPr>
        <w:pStyle w:val="ListBullet"/>
      </w:pPr>
      <w:r>
        <w:t>File download: No resume support</w:t>
      </w:r>
    </w:p>
    <w:p>
      <w:pPr>
        <w:pStyle w:val="ListBullet"/>
      </w:pPr>
      <w:r>
        <w:t>File upload: Limited to supported formats</w:t>
      </w:r>
    </w:p>
    <w:p>
      <w:pPr>
        <w:pStyle w:val="ListBullet"/>
      </w:pPr>
      <w:r>
        <w:t>Unsupported formats: Automatically zipped</w:t>
      </w:r>
    </w:p>
    <w:p>
      <w:pPr>
        <w:pStyle w:val="ListBullet"/>
      </w:pPr>
      <w:r>
        <w:t>No streaming for large files</w:t>
      </w:r>
    </w:p>
    <w:p>
      <w:pPr>
        <w:pStyle w:val="ListBullet"/>
      </w:pPr>
      <w:r>
        <w:t>Temporary files created during processing</w:t>
      </w:r>
    </w:p>
    <w:p>
      <w:pPr>
        <w:pStyle w:val="Heading2"/>
        <w:jc w:val="left"/>
      </w:pPr>
      <w:r>
        <w:t>6.3 Performance Best Practices</w:t>
      </w:r>
    </w:p>
    <w:p>
      <w:pPr>
        <w:pStyle w:val="ListBullet"/>
      </w:pPr>
      <w:r>
        <w:t>Use asynchronous requests for long-running operations</w:t>
      </w:r>
    </w:p>
    <w:p>
      <w:pPr>
        <w:pStyle w:val="ListBullet"/>
      </w:pPr>
      <w:r>
        <w:t>Implement rate limiting to avoid API throttling</w:t>
      </w:r>
    </w:p>
    <w:p>
      <w:pPr>
        <w:pStyle w:val="ListBullet"/>
      </w:pPr>
      <w:r>
        <w:t>Use appropriate page sizes for pagination (50-100 records)</w:t>
      </w:r>
    </w:p>
    <w:p>
      <w:pPr>
        <w:pStyle w:val="ListBullet"/>
      </w:pPr>
      <w:r>
        <w:t>Cache responses when appropriate</w:t>
      </w:r>
    </w:p>
    <w:p>
      <w:pPr>
        <w:pStyle w:val="ListBullet"/>
      </w:pPr>
      <w:r>
        <w:t>Reuse authentication tokens</w:t>
      </w:r>
    </w:p>
    <w:p>
      <w:pPr>
        <w:pStyle w:val="ListBullet"/>
      </w:pPr>
      <w:r>
        <w:t>Monitor memory usage for large datasets</w:t>
      </w:r>
    </w:p>
    <w:p>
      <w:pPr>
        <w:pStyle w:val="ListBullet"/>
      </w:pPr>
      <w:r>
        <w:t>Implement error handling and retry logic</w:t>
      </w:r>
    </w:p>
    <w:p>
      <w:pPr>
        <w:pStyle w:val="ListBullet"/>
      </w:pPr>
      <w:r>
        <w:t>Use connection pooling (handled by OkHttp)</w:t>
      </w:r>
    </w:p>
    <w:p>
      <w:pPr>
        <w:pStyle w:val="ListBullet"/>
      </w:pPr>
      <w:r>
        <w:t>Validate input parameters before making requests</w:t>
      </w:r>
    </w:p>
    <w:p>
      <w:pPr>
        <w:pStyle w:val="ListBullet"/>
      </w:pPr>
      <w:r>
        <w:t>Log performance metrics for monitoring</w:t>
      </w:r>
    </w:p>
    <w:p>
      <w:r>
        <w:br w:type="page"/>
      </w:r>
    </w:p>
    <w:p>
      <w:pPr>
        <w:pStyle w:val="Heading1"/>
        <w:jc w:val="left"/>
      </w:pPr>
      <w:r>
        <w:t>7. Configuration and Setup Instructions</w:t>
      </w:r>
    </w:p>
    <w:p>
      <w:pPr>
        <w:pStyle w:val="Heading2"/>
        <w:jc w:val="left"/>
      </w:pPr>
      <w:r>
        <w:t>7.1 Extension Installation</w:t>
      </w:r>
    </w:p>
    <w:p>
      <w:r>
        <w:rPr>
          <w:sz w:val="22"/>
        </w:rPr>
        <w:t>The REST API Extension is pre-installed in Krista environments.</w:t>
      </w:r>
    </w:p>
    <w:p>
      <w:pPr>
        <w:pStyle w:val="ListBullet"/>
      </w:pPr>
      <w:r>
        <w:t>1. Extension is available in Krista Studio</w:t>
      </w:r>
    </w:p>
    <w:p>
      <w:pPr>
        <w:pStyle w:val="ListBullet"/>
      </w:pPr>
      <w:r>
        <w:t>2. No additional installation required</w:t>
      </w:r>
    </w:p>
    <w:p>
      <w:pPr>
        <w:pStyle w:val="ListBullet"/>
      </w:pPr>
      <w:r>
        <w:t>3. Extension ID: rest</w:t>
      </w:r>
    </w:p>
    <w:p>
      <w:pPr>
        <w:pStyle w:val="ListBullet"/>
      </w:pPr>
      <w:r>
        <w:t>4. Domain: API Integrations</w:t>
      </w:r>
    </w:p>
    <w:p>
      <w:pPr>
        <w:pStyle w:val="ListBullet"/>
      </w:pPr>
      <w:r>
        <w:t>5. Ecosystem: Development</w:t>
      </w:r>
    </w:p>
    <w:p>
      <w:pPr>
        <w:pStyle w:val="Heading2"/>
        <w:jc w:val="left"/>
      </w:pPr>
      <w:r>
        <w:t>7.2 Basic Authentication Setup</w:t>
      </w:r>
    </w:p>
    <w:p>
      <w:r>
        <w:rPr>
          <w:sz w:val="22"/>
        </w:rPr>
        <w:t>Step-by-step setup for Basic Authentication:</w:t>
      </w:r>
    </w:p>
    <w:p>
      <w:pPr>
        <w:pStyle w:val="ListBullet"/>
      </w:pPr>
      <w:r>
        <w:t>1. In Krista Studio, create a new API integration</w:t>
      </w:r>
    </w:p>
    <w:p>
      <w:pPr>
        <w:pStyle w:val="ListBullet"/>
      </w:pPr>
      <w:r>
        <w:t>2. Select "REST API Extension"</w:t>
      </w:r>
    </w:p>
    <w:p>
      <w:pPr>
        <w:pStyle w:val="ListBullet"/>
      </w:pPr>
      <w:r>
        <w:t>3. Choose "Basic" as authentication type</w:t>
      </w:r>
    </w:p>
    <w:p>
      <w:pPr>
        <w:pStyle w:val="ListBullet"/>
      </w:pPr>
      <w:r>
        <w:t>4. Provide Username</w:t>
      </w:r>
    </w:p>
    <w:p>
      <w:pPr>
        <w:pStyle w:val="ListBullet"/>
      </w:pPr>
      <w:r>
        <w:t>5. Provide Password</w:t>
      </w:r>
    </w:p>
    <w:p>
      <w:pPr>
        <w:pStyle w:val="ListBullet"/>
      </w:pPr>
      <w:r>
        <w:t>6. Provide API URL (base URL of the REST API)</w:t>
      </w:r>
    </w:p>
    <w:p>
      <w:pPr>
        <w:pStyle w:val="ListBullet"/>
      </w:pPr>
      <w:r>
        <w:t>7. Test connection</w:t>
      </w:r>
    </w:p>
    <w:p>
      <w:pPr>
        <w:pStyle w:val="ListBullet"/>
      </w:pPr>
      <w:r>
        <w:t>8. Save configuration</w:t>
      </w:r>
    </w:p>
    <w:p>
      <w:r>
        <w:rPr>
          <w:sz w:val="22"/>
        </w:rPr>
        <w:br/>
        <w:t>Example Configuration:</w:t>
      </w:r>
    </w:p>
    <w:p>
      <w:pPr>
        <w:spacing w:before="120" w:after="120"/>
        <w:ind w:left="720"/>
        <w:shd w:fill="F0F0F0"/>
      </w:pPr>
      <w:r>
        <w:rPr>
          <w:rFonts w:ascii="Courier New" w:hAnsi="Courier New"/>
          <w:sz w:val="18"/>
        </w:rPr>
        <w:t>Auth Type: Basic</w:t>
        <w:br/>
        <w:t>Username: api_user</w:t>
        <w:br/>
        <w:t>Password: secure_password</w:t>
        <w:br/>
        <w:t>API URL: https://api.example.com</w:t>
      </w:r>
    </w:p>
    <w:p>
      <w:pPr>
        <w:pStyle w:val="Heading2"/>
        <w:jc w:val="left"/>
      </w:pPr>
      <w:r>
        <w:t>7.3 Token Authentication Setup</w:t>
      </w:r>
    </w:p>
    <w:p>
      <w:r>
        <w:rPr>
          <w:sz w:val="22"/>
        </w:rPr>
        <w:t>Step-by-step setup for Token Authentication:</w:t>
      </w:r>
    </w:p>
    <w:p>
      <w:pPr>
        <w:pStyle w:val="ListBullet"/>
      </w:pPr>
      <w:r>
        <w:t>1. Obtain API token from external service</w:t>
      </w:r>
    </w:p>
    <w:p>
      <w:pPr>
        <w:pStyle w:val="ListBullet"/>
      </w:pPr>
      <w:r>
        <w:t>2. In Krista Studio, create a new API integration</w:t>
      </w:r>
    </w:p>
    <w:p>
      <w:pPr>
        <w:pStyle w:val="ListBullet"/>
      </w:pPr>
      <w:r>
        <w:t>3. Select "REST API Extension"</w:t>
      </w:r>
    </w:p>
    <w:p>
      <w:pPr>
        <w:pStyle w:val="ListBullet"/>
      </w:pPr>
      <w:r>
        <w:t>4. Choose "Token" as authentication type</w:t>
      </w:r>
    </w:p>
    <w:p>
      <w:pPr>
        <w:pStyle w:val="ListBullet"/>
      </w:pPr>
      <w:r>
        <w:t>5. Provide Token value</w:t>
      </w:r>
    </w:p>
    <w:p>
      <w:pPr>
        <w:pStyle w:val="ListBullet"/>
      </w:pPr>
      <w:r>
        <w:t>6. Provide Token Type (optional, defaults to Bearer)</w:t>
      </w:r>
    </w:p>
    <w:p>
      <w:pPr>
        <w:pStyle w:val="ListBullet"/>
      </w:pPr>
      <w:r>
        <w:t>7. Provide API URL</w:t>
      </w:r>
    </w:p>
    <w:p>
      <w:pPr>
        <w:pStyle w:val="ListBullet"/>
      </w:pPr>
      <w:r>
        <w:t>8. Test connection</w:t>
      </w:r>
    </w:p>
    <w:p>
      <w:pPr>
        <w:pStyle w:val="ListBullet"/>
      </w:pPr>
      <w:r>
        <w:t>9. Save configuration</w:t>
      </w:r>
    </w:p>
    <w:p>
      <w:r>
        <w:rPr>
          <w:sz w:val="22"/>
        </w:rPr>
        <w:br/>
        <w:t>Example Configuration:</w:t>
      </w:r>
    </w:p>
    <w:p>
      <w:pPr>
        <w:spacing w:before="120" w:after="120"/>
        <w:ind w:left="720"/>
        <w:shd w:fill="F0F0F0"/>
      </w:pPr>
      <w:r>
        <w:rPr>
          <w:rFonts w:ascii="Courier New" w:hAnsi="Courier New"/>
          <w:sz w:val="18"/>
        </w:rPr>
        <w:t>Auth Type: Token</w:t>
        <w:br/>
        <w:t>Token: eyJhbGciOiJIUzI1NiIsInR5cCI6IkpXVCJ9...</w:t>
        <w:br/>
        <w:t>Token Type: Bearer</w:t>
        <w:br/>
        <w:t>API URL: https://api.example.com</w:t>
      </w:r>
    </w:p>
    <w:p>
      <w:pPr>
        <w:pStyle w:val="Heading2"/>
        <w:jc w:val="left"/>
      </w:pPr>
      <w:r>
        <w:t>7.4 OAuth 2.0 Setup</w:t>
      </w:r>
    </w:p>
    <w:p>
      <w:r>
        <w:rPr>
          <w:sz w:val="22"/>
        </w:rPr>
        <w:t>Step-by-step setup for OAuth 2.0 Authentication:</w:t>
      </w:r>
    </w:p>
    <w:p>
      <w:pPr>
        <w:pStyle w:val="ListBullet"/>
      </w:pPr>
      <w:r>
        <w:t>1. Register OAuth application with external service</w:t>
      </w:r>
    </w:p>
    <w:p>
      <w:pPr>
        <w:pStyle w:val="ListBullet"/>
      </w:pPr>
      <w:r>
        <w:t>2. Obtain Client ID and Client Secret</w:t>
      </w:r>
    </w:p>
    <w:p>
      <w:pPr>
        <w:pStyle w:val="ListBullet"/>
      </w:pPr>
      <w:r>
        <w:t>3. Configure callback URL in OAuth application</w:t>
      </w:r>
    </w:p>
    <w:p>
      <w:pPr>
        <w:pStyle w:val="ListBullet"/>
      </w:pPr>
      <w:r>
        <w:t>4. In Krista Studio, create a new API integration</w:t>
      </w:r>
    </w:p>
    <w:p>
      <w:pPr>
        <w:pStyle w:val="ListBullet"/>
      </w:pPr>
      <w:r>
        <w:t>5. Select "REST API Extension"</w:t>
      </w:r>
    </w:p>
    <w:p>
      <w:pPr>
        <w:pStyle w:val="ListBullet"/>
      </w:pPr>
      <w:r>
        <w:t>6. Choose "OAuth 2.0" as authentication type</w:t>
      </w:r>
    </w:p>
    <w:p>
      <w:pPr>
        <w:pStyle w:val="ListBullet"/>
      </w:pPr>
      <w:r>
        <w:t>7. Provide Client ID</w:t>
      </w:r>
    </w:p>
    <w:p>
      <w:pPr>
        <w:pStyle w:val="ListBullet"/>
      </w:pPr>
      <w:r>
        <w:t>8. Provide Client Secret</w:t>
      </w:r>
    </w:p>
    <w:p>
      <w:pPr>
        <w:pStyle w:val="ListBullet"/>
      </w:pPr>
      <w:r>
        <w:t>9. Provide Auth URL (authorization endpoint)</w:t>
      </w:r>
    </w:p>
    <w:p>
      <w:pPr>
        <w:pStyle w:val="ListBullet"/>
      </w:pPr>
      <w:r>
        <w:t>10. Provide Access Token URL (token endpoint)</w:t>
      </w:r>
    </w:p>
    <w:p>
      <w:pPr>
        <w:pStyle w:val="ListBullet"/>
      </w:pPr>
      <w:r>
        <w:t>11. Provide Scope (optional, space-separated)</w:t>
      </w:r>
    </w:p>
    <w:p>
      <w:pPr>
        <w:pStyle w:val="ListBullet"/>
      </w:pPr>
      <w:r>
        <w:t>12. Provide State (optional, for CSRF protection)</w:t>
      </w:r>
    </w:p>
    <w:p>
      <w:pPr>
        <w:pStyle w:val="ListBullet"/>
      </w:pPr>
      <w:r>
        <w:t>13. Provide API URL</w:t>
      </w:r>
    </w:p>
    <w:p>
      <w:pPr>
        <w:pStyle w:val="ListBullet"/>
      </w:pPr>
      <w:r>
        <w:t>14. Initiate OAuth flow</w:t>
      </w:r>
    </w:p>
    <w:p>
      <w:pPr>
        <w:pStyle w:val="ListBullet"/>
      </w:pPr>
      <w:r>
        <w:t>15. Authorize application</w:t>
      </w:r>
    </w:p>
    <w:p>
      <w:pPr>
        <w:pStyle w:val="ListBullet"/>
      </w:pPr>
      <w:r>
        <w:t>16. Save configuration</w:t>
      </w:r>
    </w:p>
    <w:p>
      <w:r>
        <w:rPr>
          <w:sz w:val="22"/>
        </w:rPr>
        <w:br/>
        <w:t>Example Configuration (Google OAuth):</w:t>
      </w:r>
    </w:p>
    <w:p>
      <w:pPr>
        <w:spacing w:before="120" w:after="120"/>
        <w:ind w:left="720"/>
        <w:shd w:fill="F0F0F0"/>
      </w:pPr>
      <w:r>
        <w:rPr>
          <w:rFonts w:ascii="Courier New" w:hAnsi="Courier New"/>
          <w:sz w:val="18"/>
        </w:rPr>
        <w:t>Auth Type: OAuth 2.0</w:t>
        <w:br/>
        <w:t>Client ID: 123456789.apps.googleusercontent.com</w:t>
        <w:br/>
        <w:t>Client Secret: GOCSPX-...</w:t>
        <w:br/>
        <w:t>Auth URL: https://accounts.google.com/o/oauth2/v2/auth</w:t>
        <w:br/>
        <w:t>Access Token URL: https://oauth2.googleapis.com/token</w:t>
        <w:br/>
        <w:t>Scope: https://www.googleapis.com/auth/userinfo.email</w:t>
        <w:br/>
        <w:t>API URL: https://www.googleapis.com/gmail/v1</w:t>
      </w:r>
    </w:p>
    <w:p>
      <w:pPr>
        <w:pStyle w:val="Heading2"/>
        <w:jc w:val="left"/>
      </w:pPr>
      <w:r>
        <w:t>7.5 Using Catalog Requests</w:t>
      </w:r>
    </w:p>
    <w:p>
      <w:r>
        <w:rPr>
          <w:sz w:val="22"/>
        </w:rPr>
        <w:t>How to use catalog requests in Krista:</w:t>
      </w:r>
    </w:p>
    <w:p>
      <w:pPr>
        <w:pStyle w:val="ListBullet"/>
      </w:pPr>
      <w:r>
        <w:t>1. Configure authentication (see above)</w:t>
      </w:r>
    </w:p>
    <w:p>
      <w:pPr>
        <w:pStyle w:val="ListBullet"/>
      </w:pPr>
      <w:r>
        <w:t>2. In Krista Studio, create a new workflow</w:t>
      </w:r>
    </w:p>
    <w:p>
      <w:pPr>
        <w:pStyle w:val="ListBullet"/>
      </w:pPr>
      <w:r>
        <w:t>3. Add a catalog request from REST API Extension</w:t>
      </w:r>
    </w:p>
    <w:p>
      <w:pPr>
        <w:pStyle w:val="ListBullet"/>
      </w:pPr>
      <w:r>
        <w:t>4. Select appropriate area (Read, Write, Update, Delete, Download)</w:t>
      </w:r>
    </w:p>
    <w:p>
      <w:pPr>
        <w:pStyle w:val="ListBullet"/>
      </w:pPr>
      <w:r>
        <w:t>5. Select specific catalog request</w:t>
      </w:r>
    </w:p>
    <w:p>
      <w:pPr>
        <w:pStyle w:val="ListBullet"/>
      </w:pPr>
      <w:r>
        <w:t>6. Provide required input parameters</w:t>
      </w:r>
    </w:p>
    <w:p>
      <w:pPr>
        <w:pStyle w:val="ListBullet"/>
      </w:pPr>
      <w:r>
        <w:t>7. Map output parameters to workflow variables</w:t>
      </w:r>
    </w:p>
    <w:p>
      <w:pPr>
        <w:pStyle w:val="ListBullet"/>
      </w:pPr>
      <w:r>
        <w:t>8. Test the request</w:t>
      </w:r>
    </w:p>
    <w:p>
      <w:pPr>
        <w:pStyle w:val="ListBullet"/>
      </w:pPr>
      <w:r>
        <w:t>9. Deploy workflow</w:t>
      </w:r>
    </w:p>
    <w:p>
      <w:r>
        <w:br w:type="page"/>
      </w:r>
    </w:p>
    <w:p>
      <w:pPr>
        <w:pStyle w:val="Heading1"/>
        <w:jc w:val="left"/>
      </w:pPr>
      <w:r>
        <w:t>8. Best Practices and Recommendations</w:t>
      </w:r>
    </w:p>
    <w:p>
      <w:pPr>
        <w:pStyle w:val="Heading2"/>
        <w:jc w:val="left"/>
      </w:pPr>
      <w:r>
        <w:t>8.1 Security Best Practices</w:t>
      </w:r>
    </w:p>
    <w:p>
      <w:pPr>
        <w:pStyle w:val="ListBullet"/>
      </w:pPr>
      <w:r>
        <w:t>Never hardcode credentials in workflows</w:t>
      </w:r>
    </w:p>
    <w:p>
      <w:pPr>
        <w:pStyle w:val="ListBullet"/>
      </w:pPr>
      <w:r>
        <w:t>Use Krista secure storage for sensitive data</w:t>
      </w:r>
    </w:p>
    <w:p>
      <w:pPr>
        <w:pStyle w:val="ListBullet"/>
      </w:pPr>
      <w:r>
        <w:t>Rotate API tokens regularly</w:t>
      </w:r>
    </w:p>
    <w:p>
      <w:pPr>
        <w:pStyle w:val="ListBullet"/>
      </w:pPr>
      <w:r>
        <w:t>Use OAuth 2.0 when available</w:t>
      </w:r>
    </w:p>
    <w:p>
      <w:pPr>
        <w:pStyle w:val="ListBullet"/>
      </w:pPr>
      <w:r>
        <w:t>Implement proper error handling to avoid credential leakage</w:t>
      </w:r>
    </w:p>
    <w:p>
      <w:pPr>
        <w:pStyle w:val="ListBullet"/>
      </w:pPr>
      <w:r>
        <w:t>Use HTTPS for all API communications</w:t>
      </w:r>
    </w:p>
    <w:p>
      <w:pPr>
        <w:pStyle w:val="ListBullet"/>
      </w:pPr>
      <w:r>
        <w:t>Validate SSL certificates</w:t>
      </w:r>
    </w:p>
    <w:p>
      <w:pPr>
        <w:pStyle w:val="ListBullet"/>
      </w:pPr>
      <w:r>
        <w:t>Implement rate limiting to prevent abuse</w:t>
      </w:r>
    </w:p>
    <w:p>
      <w:pPr>
        <w:pStyle w:val="ListBullet"/>
      </w:pPr>
      <w:r>
        <w:t>Monitor authentication failures</w:t>
      </w:r>
    </w:p>
    <w:p>
      <w:pPr>
        <w:pStyle w:val="ListBullet"/>
      </w:pPr>
      <w:r>
        <w:t>Use least privilege principle for API permissions</w:t>
      </w:r>
    </w:p>
    <w:p>
      <w:pPr>
        <w:pStyle w:val="Heading2"/>
        <w:jc w:val="left"/>
      </w:pPr>
      <w:r>
        <w:t>8.2 Error Handling Best Practices</w:t>
      </w:r>
    </w:p>
    <w:p>
      <w:pPr>
        <w:pStyle w:val="ListBullet"/>
      </w:pPr>
      <w:r>
        <w:t>Always handle error responses in workflows</w:t>
      </w:r>
    </w:p>
    <w:p>
      <w:pPr>
        <w:pStyle w:val="ListBullet"/>
      </w:pPr>
      <w:r>
        <w:t>Check Response Info for status codes</w:t>
      </w:r>
    </w:p>
    <w:p>
      <w:pPr>
        <w:pStyle w:val="ListBullet"/>
      </w:pPr>
      <w:r>
        <w:t>Implement retry logic for transient errors</w:t>
      </w:r>
    </w:p>
    <w:p>
      <w:pPr>
        <w:pStyle w:val="ListBullet"/>
      </w:pPr>
      <w:r>
        <w:t>Log errors for troubleshooting</w:t>
      </w:r>
    </w:p>
    <w:p>
      <w:pPr>
        <w:pStyle w:val="ListBullet"/>
      </w:pPr>
      <w:r>
        <w:t>Provide meaningful error messages to users</w:t>
      </w:r>
    </w:p>
    <w:p>
      <w:pPr>
        <w:pStyle w:val="ListBullet"/>
      </w:pPr>
      <w:r>
        <w:t>Handle 401 errors by re-authenticating</w:t>
      </w:r>
    </w:p>
    <w:p>
      <w:pPr>
        <w:pStyle w:val="ListBullet"/>
      </w:pPr>
      <w:r>
        <w:t>Handle 429 errors by implementing backoff</w:t>
      </w:r>
    </w:p>
    <w:p>
      <w:pPr>
        <w:pStyle w:val="ListBullet"/>
      </w:pPr>
      <w:r>
        <w:t>Validate input parameters before making requests</w:t>
      </w:r>
    </w:p>
    <w:p>
      <w:pPr>
        <w:pStyle w:val="ListBullet"/>
      </w:pPr>
      <w:r>
        <w:t>Use try-catch blocks in custom code</w:t>
      </w:r>
    </w:p>
    <w:p>
      <w:pPr>
        <w:pStyle w:val="ListBullet"/>
      </w:pPr>
      <w:r>
        <w:t>Monitor error rates and patterns</w:t>
      </w:r>
    </w:p>
    <w:p>
      <w:pPr>
        <w:pStyle w:val="Heading2"/>
        <w:jc w:val="left"/>
      </w:pPr>
      <w:r>
        <w:t>8.3 Performance Best Practices</w:t>
      </w:r>
    </w:p>
    <w:p>
      <w:pPr>
        <w:pStyle w:val="ListBullet"/>
      </w:pPr>
      <w:r>
        <w:t>Use asynchronous requests for long-running operations</w:t>
      </w:r>
    </w:p>
    <w:p>
      <w:pPr>
        <w:pStyle w:val="ListBullet"/>
      </w:pPr>
      <w:r>
        <w:t>Implement caching for frequently accessed data</w:t>
      </w:r>
    </w:p>
    <w:p>
      <w:pPr>
        <w:pStyle w:val="ListBullet"/>
      </w:pPr>
      <w:r>
        <w:t>Use pagination for large datasets</w:t>
      </w:r>
    </w:p>
    <w:p>
      <w:pPr>
        <w:pStyle w:val="ListBullet"/>
      </w:pPr>
      <w:r>
        <w:t>Limit page size to reasonable values (50-100)</w:t>
      </w:r>
    </w:p>
    <w:p>
      <w:pPr>
        <w:pStyle w:val="ListBullet"/>
      </w:pPr>
      <w:r>
        <w:t>Reuse authentication tokens</w:t>
      </w:r>
    </w:p>
    <w:p>
      <w:pPr>
        <w:pStyle w:val="ListBullet"/>
      </w:pPr>
      <w:r>
        <w:t>Minimize number of API calls</w:t>
      </w:r>
    </w:p>
    <w:p>
      <w:pPr>
        <w:pStyle w:val="ListBullet"/>
      </w:pPr>
      <w:r>
        <w:t>Batch requests when possible</w:t>
      </w:r>
    </w:p>
    <w:p>
      <w:pPr>
        <w:pStyle w:val="ListBullet"/>
      </w:pPr>
      <w:r>
        <w:t>Use appropriate HTTP methods (GET for reads, POST for creates)</w:t>
      </w:r>
    </w:p>
    <w:p>
      <w:pPr>
        <w:pStyle w:val="ListBullet"/>
      </w:pPr>
      <w:r>
        <w:t>Monitor API response times</w:t>
      </w:r>
    </w:p>
    <w:p>
      <w:pPr>
        <w:pStyle w:val="ListBullet"/>
      </w:pPr>
      <w:r>
        <w:t>Implement timeout handling</w:t>
      </w:r>
    </w:p>
    <w:p>
      <w:pPr>
        <w:pStyle w:val="Heading2"/>
        <w:jc w:val="left"/>
      </w:pPr>
      <w:r>
        <w:t>8.4 API Integration Best Practices</w:t>
      </w:r>
    </w:p>
    <w:p>
      <w:pPr>
        <w:pStyle w:val="ListBullet"/>
      </w:pPr>
      <w:r>
        <w:t>Read and understand external API documentation</w:t>
      </w:r>
    </w:p>
    <w:p>
      <w:pPr>
        <w:pStyle w:val="ListBullet"/>
      </w:pPr>
      <w:r>
        <w:t>Test API endpoints before integration</w:t>
      </w:r>
    </w:p>
    <w:p>
      <w:pPr>
        <w:pStyle w:val="ListBullet"/>
      </w:pPr>
      <w:r>
        <w:t>Validate API responses against expected schema</w:t>
      </w:r>
    </w:p>
    <w:p>
      <w:pPr>
        <w:pStyle w:val="ListBullet"/>
      </w:pPr>
      <w:r>
        <w:t>Handle API versioning appropriately</w:t>
      </w:r>
    </w:p>
    <w:p>
      <w:pPr>
        <w:pStyle w:val="ListBullet"/>
      </w:pPr>
      <w:r>
        <w:t>Monitor API changes and deprecations</w:t>
      </w:r>
    </w:p>
    <w:p>
      <w:pPr>
        <w:pStyle w:val="ListBullet"/>
      </w:pPr>
      <w:r>
        <w:t>Implement proper data validation</w:t>
      </w:r>
    </w:p>
    <w:p>
      <w:pPr>
        <w:pStyle w:val="ListBullet"/>
      </w:pPr>
      <w:r>
        <w:t>Use appropriate content types (application/json)</w:t>
      </w:r>
    </w:p>
    <w:p>
      <w:pPr>
        <w:pStyle w:val="ListBullet"/>
      </w:pPr>
      <w:r>
        <w:t>Handle different response formats</w:t>
      </w:r>
    </w:p>
    <w:p>
      <w:pPr>
        <w:pStyle w:val="ListBullet"/>
      </w:pPr>
      <w:r>
        <w:t>Implement idempotency for write operations</w:t>
      </w:r>
    </w:p>
    <w:p>
      <w:pPr>
        <w:pStyle w:val="ListBullet"/>
      </w:pPr>
      <w:r>
        <w:t>Document API integration workflows</w:t>
      </w:r>
    </w:p>
    <w:p>
      <w:pPr>
        <w:pStyle w:val="Heading2"/>
        <w:jc w:val="left"/>
      </w:pPr>
      <w:r>
        <w:t>8.5 Maintenance Best Practices</w:t>
      </w:r>
    </w:p>
    <w:p>
      <w:pPr>
        <w:pStyle w:val="ListBullet"/>
      </w:pPr>
      <w:r>
        <w:t>Regularly review and update API integrations</w:t>
      </w:r>
    </w:p>
    <w:p>
      <w:pPr>
        <w:pStyle w:val="ListBullet"/>
      </w:pPr>
      <w:r>
        <w:t>Monitor API usage and performance metrics</w:t>
      </w:r>
    </w:p>
    <w:p>
      <w:pPr>
        <w:pStyle w:val="ListBullet"/>
      </w:pPr>
      <w:r>
        <w:t>Keep authentication credentials up to date</w:t>
      </w:r>
    </w:p>
    <w:p>
      <w:pPr>
        <w:pStyle w:val="ListBullet"/>
      </w:pPr>
      <w:r>
        <w:t>Test integrations after API updates</w:t>
      </w:r>
    </w:p>
    <w:p>
      <w:pPr>
        <w:pStyle w:val="ListBullet"/>
      </w:pPr>
      <w:r>
        <w:t>Document integration configurations</w:t>
      </w:r>
    </w:p>
    <w:p>
      <w:pPr>
        <w:pStyle w:val="ListBullet"/>
      </w:pPr>
      <w:r>
        <w:t>Implement monitoring and alerting</w:t>
      </w:r>
    </w:p>
    <w:p>
      <w:pPr>
        <w:pStyle w:val="ListBullet"/>
      </w:pPr>
      <w:r>
        <w:t>Review error logs regularly</w:t>
      </w:r>
    </w:p>
    <w:p>
      <w:pPr>
        <w:pStyle w:val="ListBullet"/>
      </w:pPr>
      <w:r>
        <w:t>Update workflows for API changes</w:t>
      </w:r>
    </w:p>
    <w:p>
      <w:pPr>
        <w:pStyle w:val="ListBullet"/>
      </w:pPr>
      <w:r>
        <w:t>Maintain backup authentication methods</w:t>
      </w:r>
    </w:p>
    <w:p>
      <w:pPr>
        <w:pStyle w:val="ListBullet"/>
      </w:pPr>
      <w:r>
        <w:t>Document troubleshooting procedures</w:t>
      </w:r>
    </w:p>
    <w:p>
      <w:pPr>
        <w:pStyle w:val="Heading2"/>
        <w:jc w:val="left"/>
      </w:pPr>
      <w:r>
        <w:t>8.6 Common Patterns and Examples</w:t>
      </w:r>
    </w:p>
    <w:p>
      <w:r>
        <w:rPr>
          <w:b/>
          <w:sz w:val="22"/>
        </w:rPr>
        <w:br/>
        <w:t>Pattern 1: Simple GET Request</w:t>
      </w:r>
    </w:p>
    <w:p>
      <w:pPr>
        <w:spacing w:before="120" w:after="120"/>
        <w:ind w:left="720"/>
        <w:shd w:fill="F0F0F0"/>
      </w:pPr>
      <w:r>
        <w:rPr>
          <w:rFonts w:ascii="Courier New" w:hAnsi="Courier New"/>
          <w:sz w:val="18"/>
        </w:rPr>
        <w:t>Catalog Request: Get</w:t>
        <w:br/>
        <w:t>URL: https://api.example.com/users</w:t>
        <w:br/>
        <w:t>Output: Response Info, Response</w:t>
        <w:br/>
        <w:br/>
        <w:t>Use Case: Retrieve list of users</w:t>
      </w:r>
    </w:p>
    <w:p>
      <w:r>
        <w:rPr>
          <w:b/>
          <w:sz w:val="22"/>
        </w:rPr>
        <w:br/>
        <w:t>Pattern 2: POST with JSON Payload</w:t>
      </w:r>
    </w:p>
    <w:p>
      <w:pPr>
        <w:spacing w:before="120" w:after="120"/>
        <w:ind w:left="720"/>
        <w:shd w:fill="F0F0F0"/>
      </w:pPr>
      <w:r>
        <w:rPr>
          <w:rFonts w:ascii="Courier New" w:hAnsi="Courier New"/>
          <w:sz w:val="18"/>
        </w:rPr>
        <w:t>Catalog Request: Post</w:t>
        <w:br/>
        <w:t>URL: https://api.example.com/users</w:t>
        <w:br/>
        <w:t>Payload: {"name": "John Doe", "email": "john@example.com"}</w:t>
        <w:br/>
        <w:t>Output: Response Info, Response</w:t>
        <w:br/>
        <w:br/>
        <w:t>Use Case: Create new user</w:t>
      </w:r>
    </w:p>
    <w:p>
      <w:r>
        <w:rPr>
          <w:b/>
          <w:sz w:val="22"/>
        </w:rPr>
        <w:br/>
        <w:t>Pattern 3: Paginated Data Retrieval</w:t>
      </w:r>
    </w:p>
    <w:p>
      <w:pPr>
        <w:spacing w:before="120" w:after="120"/>
        <w:ind w:left="720"/>
        <w:shd w:fill="F0F0F0"/>
      </w:pPr>
      <w:r>
        <w:rPr>
          <w:rFonts w:ascii="Courier New" w:hAnsi="Courier New"/>
          <w:sz w:val="18"/>
        </w:rPr>
        <w:t>Catalog Request: Get with pagination</w:t>
        <w:br/>
        <w:t>URL: https://api.example.com/users</w:t>
        <w:br/>
        <w:t>Page Size: 50</w:t>
        <w:br/>
        <w:t>Page Index: 0</w:t>
        <w:br/>
        <w:t>Output: Response, Total Records, Total Pages</w:t>
        <w:br/>
        <w:br/>
        <w:t>Use Case: Retrieve large dataset in chunks</w:t>
      </w:r>
    </w:p>
    <w:p>
      <w:r>
        <w:rPr>
          <w:b/>
          <w:sz w:val="22"/>
        </w:rPr>
        <w:br/>
        <w:t>Pattern 4: Asynchronous Request</w:t>
      </w:r>
    </w:p>
    <w:p>
      <w:pPr>
        <w:spacing w:before="120" w:after="120"/>
        <w:ind w:left="720"/>
        <w:shd w:fill="F0F0F0"/>
      </w:pPr>
      <w:r>
        <w:rPr>
          <w:rFonts w:ascii="Courier New" w:hAnsi="Courier New"/>
          <w:sz w:val="18"/>
        </w:rPr>
        <w:t>Step 1: Wait for Event Get Request</w:t>
        <w:br/>
        <w:t>URL: https://api.example.com/long-running-task</w:t>
        <w:br/>
        <w:t>Output: Task Id</w:t>
        <w:br/>
        <w:br/>
        <w:t>Step 2: Wait for Event Get Response</w:t>
        <w:br/>
        <w:t>Task Id: {from step 1}</w:t>
        <w:br/>
        <w:t>Output: Response Info, Response</w:t>
        <w:br/>
        <w:br/>
        <w:t>Use Case: Long-running API operations</w:t>
      </w:r>
    </w:p>
    <w:p>
      <w:r>
        <w:rPr>
          <w:b/>
          <w:sz w:val="22"/>
        </w:rPr>
        <w:br/>
        <w:t>Pattern 5: File Download</w:t>
      </w:r>
    </w:p>
    <w:p>
      <w:pPr>
        <w:spacing w:before="120" w:after="120"/>
        <w:ind w:left="720"/>
        <w:shd w:fill="F0F0F0"/>
      </w:pPr>
      <w:r>
        <w:rPr>
          <w:rFonts w:ascii="Courier New" w:hAnsi="Courier New"/>
          <w:sz w:val="18"/>
        </w:rPr>
        <w:t>Catalog Request: Get the file using download URL</w:t>
        <w:br/>
        <w:t>Download URL: https://api.example.com/files/report.pdf</w:t>
        <w:br/>
        <w:t>Output: File</w:t>
        <w:br/>
        <w:br/>
        <w:t>Use Case: Download files from API</w:t>
      </w:r>
    </w:p>
    <w:p>
      <w:r>
        <w:br w:type="page"/>
      </w:r>
    </w:p>
    <w:p>
      <w:pPr>
        <w:pStyle w:val="Heading1"/>
        <w:jc w:val="left"/>
      </w:pPr>
      <w:r>
        <w:t>9. Summary</w:t>
      </w:r>
    </w:p>
    <w:p>
      <w:r>
        <w:rPr>
          <w:sz w:val="22"/>
        </w:rPr>
        <w:t>The REST API Extension provides a comprehensive solution for integrating external REST APIs with Krista environments. With support for multiple authentication types, robust error handling, and 23 catalog requests covering all HTTP methods, it enables seamless API integrations.</w:t>
      </w:r>
    </w:p>
    <w:p>
      <w:r>
        <w:rPr>
          <w:b/>
          <w:sz w:val="22"/>
        </w:rPr>
        <w:br/>
        <w:t>Key Takeaways:</w:t>
      </w:r>
    </w:p>
    <w:p>
      <w:pPr>
        <w:pStyle w:val="ListBullet"/>
      </w:pPr>
      <w:r>
        <w:t>23 catalog requests across 5 areas (Read, Write, Update, Delete, Download)</w:t>
      </w:r>
    </w:p>
    <w:p>
      <w:pPr>
        <w:pStyle w:val="ListBullet"/>
      </w:pPr>
      <w:r>
        <w:t>3 authentication types (Basic, Token, OAuth 2.0)</w:t>
      </w:r>
    </w:p>
    <w:p>
      <w:pPr>
        <w:pStyle w:val="ListBullet"/>
      </w:pPr>
      <w:r>
        <w:t>Automatic retry mechanism (max 2 attempts)</w:t>
      </w:r>
    </w:p>
    <w:p>
      <w:pPr>
        <w:pStyle w:val="ListBullet"/>
      </w:pPr>
      <w:r>
        <w:t>Event-driven asynchronous processing</w:t>
      </w:r>
    </w:p>
    <w:p>
      <w:pPr>
        <w:pStyle w:val="ListBullet"/>
      </w:pPr>
      <w:r>
        <w:t>Comprehensive error handling</w:t>
      </w:r>
    </w:p>
    <w:p>
      <w:pPr>
        <w:pStyle w:val="ListBullet"/>
      </w:pPr>
      <w:r>
        <w:t>File upload and download support</w:t>
      </w:r>
    </w:p>
    <w:p>
      <w:pPr>
        <w:pStyle w:val="ListBullet"/>
      </w:pPr>
      <w:r>
        <w:t>Pagination support (client-side)</w:t>
      </w:r>
    </w:p>
    <w:p>
      <w:pPr>
        <w:pStyle w:val="ListBullet"/>
      </w:pPr>
      <w:r>
        <w:t>Custom headers and query parameters</w:t>
      </w:r>
    </w:p>
    <w:p>
      <w:pPr>
        <w:pStyle w:val="ListBullet"/>
      </w:pPr>
      <w:r>
        <w:t>OAuth token refresh automation</w:t>
      </w:r>
    </w:p>
    <w:p>
      <w:pPr>
        <w:pStyle w:val="ListBullet"/>
      </w:pPr>
      <w:r>
        <w:t>Enterprise-grade security</w:t>
      </w:r>
    </w:p>
    <w:p>
      <w:r>
        <w:rPr>
          <w:sz w:val="22"/>
        </w:rPr>
        <w:br/>
        <w:t>For additional support and documentation, refer to Krista documentation or contact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